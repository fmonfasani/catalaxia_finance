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CATALAXIA</w:t>
      </w:r>
    </w:p>
    <w:p>
      <w:pPr>
        <w:jc w:val="center"/>
      </w:pPr>
      <w:r>
        <w:rPr>
          <w:b/>
          <w:sz w:val="40"/>
        </w:rPr>
        <w:t>MANUAL OPERATIVO</w:t>
      </w:r>
    </w:p>
    <w:p>
      <w:pPr>
        <w:jc w:val="center"/>
      </w:pPr>
      <w:r>
        <w:rPr>
          <w:sz w:val="30"/>
        </w:rPr>
        <w:t>PARTES I–XV</w:t>
      </w:r>
    </w:p>
    <w:p>
      <w:pPr>
        <w:jc w:val="center"/>
      </w:pPr>
      <w:r>
        <w:rPr>
          <w:i/>
        </w:rPr>
        <w:t>15 documentos integrados</w:t>
      </w:r>
    </w:p>
    <w:p/>
    <w:p>
      <w:pPr>
        <w:pStyle w:val="Heading1"/>
      </w:pPr>
      <w:r>
        <w:t>Contenido</w:t>
      </w:r>
    </w:p>
    <w:p>
      <w:pPr>
        <w:pStyle w:val="ListNumber"/>
      </w:pPr>
      <w:r>
        <w:t>Parte I — PARTE I — CÓMO USAR ESTE MANUAL</w:t>
      </w:r>
    </w:p>
    <w:p>
      <w:pPr>
        <w:pStyle w:val="ListNumber"/>
      </w:pPr>
      <w:r>
        <w:t>Parte II — PARTE II — PREPARACIÓN DEL ENTORNO</w:t>
      </w:r>
    </w:p>
    <w:p>
      <w:pPr>
        <w:pStyle w:val="ListNumber"/>
      </w:pPr>
      <w:r>
        <w:t>Parte III — PARTE III — PILOTO YPF</w:t>
      </w:r>
    </w:p>
    <w:p>
      <w:pPr>
        <w:pStyle w:val="ListNumber"/>
      </w:pPr>
      <w:r>
        <w:t>Parte IV — PARTE IV — PARSER (S03)</w:t>
      </w:r>
    </w:p>
    <w:p>
      <w:pPr>
        <w:pStyle w:val="ListNumber"/>
      </w:pPr>
      <w:r>
        <w:t>Parte V — PARTE V — NORMALIZACIÓN (S04)</w:t>
      </w:r>
    </w:p>
    <w:p>
      <w:pPr>
        <w:pStyle w:val="ListNumber"/>
      </w:pPr>
      <w:r>
        <w:t>Parte VI — PARTE VI — ECONOMIC FACTS Y FINANCIAL MODEL</w:t>
      </w:r>
    </w:p>
    <w:p>
      <w:pPr>
        <w:pStyle w:val="ListNumber"/>
      </w:pPr>
      <w:r>
        <w:t>Parte VII — PARTE VII — RATIO ENGINE</w:t>
      </w:r>
    </w:p>
    <w:p>
      <w:pPr>
        <w:pStyle w:val="ListNumber"/>
      </w:pPr>
      <w:r>
        <w:t>Parte VIII — PARTE VIII — MARKET</w:t>
      </w:r>
    </w:p>
    <w:p>
      <w:pPr>
        <w:pStyle w:val="ListNumber"/>
      </w:pPr>
      <w:r>
        <w:t>Parte IX — PARTE IX — CNV</w:t>
      </w:r>
    </w:p>
    <w:p>
      <w:pPr>
        <w:pStyle w:val="ListNumber"/>
      </w:pPr>
      <w:r>
        <w:t>Parte X — PARTE X — PROVENANCE</w:t>
      </w:r>
    </w:p>
    <w:p>
      <w:pPr>
        <w:pStyle w:val="ListNumber"/>
      </w:pPr>
      <w:r>
        <w:t>Parte XI — PARTE XI — IDEMPOTENCIA</w:t>
      </w:r>
    </w:p>
    <w:p>
      <w:pPr>
        <w:pStyle w:val="ListNumber"/>
      </w:pPr>
      <w:r>
        <w:t>Parte XII — PARTE XII — VALIDACIÓN</w:t>
      </w:r>
    </w:p>
    <w:p>
      <w:pPr>
        <w:pStyle w:val="ListNumber"/>
      </w:pPr>
      <w:r>
        <w:t>Parte XIII — PARTE XIII — CERTIFICACIÓN</w:t>
      </w:r>
    </w:p>
    <w:p>
      <w:pPr>
        <w:pStyle w:val="ListNumber"/>
      </w:pPr>
      <w:r>
        <w:t>Parte XIV — PARTE XIV — HOMOLOGACIÓN TIKR</w:t>
      </w:r>
    </w:p>
    <w:p>
      <w:pPr>
        <w:pStyle w:val="ListNumber"/>
      </w:pPr>
      <w:r>
        <w:t>Parte XV — PARTE XV — TROUBLESHOOTING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I</w:t>
      </w:r>
    </w:p>
    <w:p>
      <w:pPr>
        <w:jc w:val="center"/>
      </w:pPr>
      <w:r>
        <w:rPr>
          <w:b/>
          <w:sz w:val="36"/>
        </w:rPr>
        <w:t>PARTE I — CÓMO USAR ESTE MANUAL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II</w:t>
      </w:r>
    </w:p>
    <w:p>
      <w:pPr>
        <w:jc w:val="center"/>
      </w:pPr>
      <w:r>
        <w:rPr>
          <w:b/>
          <w:sz w:val="36"/>
        </w:rPr>
        <w:t>PARTE II — PREPARACIÓN DEL ENTORNO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III</w:t>
      </w:r>
    </w:p>
    <w:p>
      <w:pPr>
        <w:jc w:val="center"/>
      </w:pPr>
      <w:r>
        <w:rPr>
          <w:b/>
          <w:sz w:val="36"/>
        </w:rPr>
        <w:t>PARTE III — PILOTO YPF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IV</w:t>
      </w:r>
    </w:p>
    <w:p>
      <w:pPr>
        <w:jc w:val="center"/>
      </w:pPr>
      <w:r>
        <w:rPr>
          <w:b/>
          <w:sz w:val="36"/>
        </w:rPr>
        <w:t>PARTE IV — PARSER (S03)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V</w:t>
      </w:r>
    </w:p>
    <w:p>
      <w:pPr>
        <w:jc w:val="center"/>
      </w:pPr>
      <w:r>
        <w:rPr>
          <w:b/>
          <w:sz w:val="36"/>
        </w:rPr>
        <w:t>PARTE V — NORMALIZACIÓN (S04)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VI</w:t>
      </w:r>
    </w:p>
    <w:p>
      <w:pPr>
        <w:jc w:val="center"/>
      </w:pPr>
      <w:r>
        <w:rPr>
          <w:b/>
          <w:sz w:val="36"/>
        </w:rPr>
        <w:t>PARTE VI — ECONOMIC FACTS Y FINANCIAL MODEL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VII</w:t>
      </w:r>
    </w:p>
    <w:p>
      <w:pPr>
        <w:jc w:val="center"/>
      </w:pPr>
      <w:r>
        <w:rPr>
          <w:b/>
          <w:sz w:val="36"/>
        </w:rPr>
        <w:t>PARTE VII — RATIO ENGINE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VIII</w:t>
      </w:r>
    </w:p>
    <w:p>
      <w:pPr>
        <w:jc w:val="center"/>
      </w:pPr>
      <w:r>
        <w:rPr>
          <w:b/>
          <w:sz w:val="36"/>
        </w:rPr>
        <w:t>PARTE VIII — MARKET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IX</w:t>
      </w:r>
    </w:p>
    <w:p>
      <w:pPr>
        <w:jc w:val="center"/>
      </w:pPr>
      <w:r>
        <w:rPr>
          <w:b/>
          <w:sz w:val="36"/>
        </w:rPr>
        <w:t>PARTE IX — CNV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</w:t>
      </w:r>
    </w:p>
    <w:p>
      <w:pPr>
        <w:jc w:val="center"/>
      </w:pPr>
      <w:r>
        <w:rPr>
          <w:b/>
          <w:sz w:val="36"/>
        </w:rPr>
        <w:t>PARTE X — PROVENANCE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XI</w:t>
      </w:r>
    </w:p>
    <w:p>
      <w:pPr>
        <w:jc w:val="center"/>
      </w:pPr>
      <w:r>
        <w:rPr>
          <w:b/>
          <w:sz w:val="36"/>
        </w:rPr>
        <w:t>PARTE XI — IDEMPOTENCIA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XII</w:t>
      </w:r>
    </w:p>
    <w:p>
      <w:pPr>
        <w:jc w:val="center"/>
      </w:pPr>
      <w:r>
        <w:rPr>
          <w:b/>
          <w:sz w:val="36"/>
        </w:rPr>
        <w:t>PARTE XII — VALIDACIÓN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XIII</w:t>
      </w:r>
    </w:p>
    <w:p>
      <w:pPr>
        <w:jc w:val="center"/>
      </w:pPr>
      <w:r>
        <w:rPr>
          <w:b/>
          <w:sz w:val="36"/>
        </w:rPr>
        <w:t>PARTE XIII — CERTIFICACIÓN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XIV</w:t>
      </w:r>
    </w:p>
    <w:p>
      <w:pPr>
        <w:jc w:val="center"/>
      </w:pPr>
      <w:r>
        <w:rPr>
          <w:b/>
          <w:sz w:val="36"/>
        </w:rPr>
        <w:t>PARTE XIV — HOMOLOGACIÓN TIKR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4"/>
        </w:rPr>
        <w:t>PARTE XV</w:t>
      </w:r>
    </w:p>
    <w:p>
      <w:pPr>
        <w:jc w:val="center"/>
      </w:pPr>
      <w:r>
        <w:rPr>
          <w:b/>
          <w:sz w:val="36"/>
        </w:rPr>
        <w:t>PARTE XV — TROUBLESHOOTING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  <w:p>
      <w:pPr>
        <w:pStyle w:val="Title"/>
        <w:jc w:val="left"/>
      </w:pPr>
      <w:r>
        <w:t>PARTE I — CÓMO USAR ESTE MANUAL</w:t>
      </w:r>
    </w:p>
    <w:p>
      <w:r>
        <w:rPr>
          <w:b/>
          <w:color w:val="3B82F6"/>
          <w:sz w:val="20"/>
        </w:rPr>
        <w:t>Identificación: Parte I Como usar este manual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PARTE I — CÓMO USAR ESTE MANUAL</w:t>
      </w:r>
    </w:p>
    <w:p>
      <w:r>
        <w:rPr>
          <w:b/>
        </w:rPr>
        <w:t>Prefacio. No es uno de los 17 capítulos obligatorios del alcance.</w:t>
      </w:r>
      <w:r>
        <w:t xml:space="preserve"> Es la</w:t>
      </w:r>
    </w:p>
    <w:p>
      <w:r>
        <w:t xml:space="preserve">puerta de entrada: orienta </w:t>
      </w:r>
      <w:r>
        <w:rPr>
          <w:b/>
        </w:rPr>
        <w:t>antes de tocar un comando</w:t>
      </w:r>
      <w:r>
        <w:t xml:space="preserve"> y declara las reglas</w:t>
      </w:r>
    </w:p>
    <w:p>
      <w:r>
        <w:t>con las que está escrito todo lo que sigue.</w:t>
      </w:r>
    </w:p>
    <w:p>
      <w:r>
        <w:t xml:space="preserve">Está escrita para una persona que </w:t>
      </w:r>
      <w:r>
        <w:rPr>
          <w:b/>
        </w:rPr>
        <w:t>no conoce el proyecto</w:t>
      </w:r>
      <w:r>
        <w:t xml:space="preserve"> y que no va a</w:t>
      </w:r>
    </w:p>
    <w:p>
      <w:r>
        <w:t>preguntarle nada a nadie.</w:t>
      </w:r>
    </w:p>
    <w:p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docs/runbooks/00_START_HERE.md</w:t>
      </w:r>
      <w:r>
        <w:t xml:space="preserve"> §1, §3, §5, §6;</w:t>
      </w:r>
    </w:p>
    <w:p>
      <w:r>
        <w:rPr>
          <w:rFonts w:ascii="Consolas" w:hAnsi="Consolas"/>
          <w:sz w:val="18"/>
        </w:rPr>
        <w:t>docs/manual/MANUAL_SCOPE.md</w:t>
      </w:r>
      <w:r>
        <w:t xml:space="preserve"> §0, §1.2, §5 (N-2).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1 · Qué es Catalaxia</w:t>
      </w:r>
    </w:p>
    <w:p>
      <w:r>
        <w:t>Un sistema que toma estados financieros de dos fuentes —</w:t>
      </w:r>
      <w:r>
        <w:rPr>
          <w:b/>
        </w:rPr>
        <w:t>SEC/EDGAR</w:t>
      </w:r>
      <w:r>
        <w:t xml:space="preserve"> (EE. UU.,</w:t>
      </w:r>
    </w:p>
    <w:p>
      <w:r>
        <w:t xml:space="preserve">XBRL) y </w:t>
      </w:r>
      <w:r>
        <w:rPr>
          <w:b/>
        </w:rPr>
        <w:t>CNV</w:t>
      </w:r>
      <w:r>
        <w:t xml:space="preserve"> (Argentina, HTML)—, los normaliza a un modelo común y calcula</w:t>
      </w:r>
    </w:p>
    <w:p>
      <w:r>
        <w:t>ratios, dejando registro de dónde salió cada número.</w:t>
      </w:r>
    </w:p>
    <w:p>
      <w:r>
        <w:rPr>
          <w:b/>
        </w:rPr>
        <w:t>Hay dos pipelines, y no comparten etapas: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SEC   S00 → S01 → S02 → S03 → S04 → ratios      (un esquema, un camino)</w:t>
              <w:br/>
              <w:t>CNV   TRAMO A (engine, con gate, sin EEFF)</w:t>
              <w:br/>
              <w:t xml:space="preserve">      TRAMO B (legacy, el que produjo los datos, sin registro)</w:t>
              <w:br/>
              <w:t xml:space="preserve">      TRAMO C (adaptador canónico, en el worktree)</w:t>
            </w:r>
          </w:p>
        </w:tc>
      </w:tr>
    </w:tbl>
    <w:p>
      <w:pPr>
        <w:jc w:val="center"/>
      </w:pPr>
      <w:r>
        <w:rPr>
          <w:b/>
        </w:rPr>
        <w:t>[Imagen: Figura 1 · Arquitectura del sistema]</w:t>
        <w:br/>
      </w:r>
      <w:r>
        <w:rPr>
          <w:i/>
          <w:color w:val="7B899A"/>
          <w:sz w:val="16"/>
        </w:rPr>
        <w:t>images/arquitectura_sistema.png</w:t>
      </w:r>
    </w:p>
    <w:p>
      <w:r>
        <w:t xml:space="preserve">Este manual </w:t>
      </w:r>
      <w:r>
        <w:rPr>
          <w:b/>
        </w:rPr>
      </w:r>
      <w:r>
        <w:t>no documenta cómo debería funcionar el sistema. Documenta cómo</w:t>
      </w:r>
    </w:p>
    <w:p>
      <w:r>
        <w:t>funciona el código que hay hoy.</w:t>
      </w:r>
      <w:r>
        <w:rPr>
          <w:b/>
        </w:rPr>
      </w:r>
      <w:r>
        <w:t xml:space="preserve"> Donde el software no alcanza para operar de</w:t>
      </w:r>
    </w:p>
    <w:p>
      <w:r>
        <w:t xml:space="preserve">forma determinística, dice </w:t>
      </w:r>
      <w:r>
        <w:rPr>
          <w:rFonts w:ascii="Consolas" w:hAnsi="Consolas"/>
          <w:sz w:val="18"/>
        </w:rPr>
        <w:t>SOFTWARE GAP</w:t>
      </w:r>
      <w:r>
        <w:t xml:space="preserve"> y no inventa una solución.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2 · El hecho que parte el alcance en dos</w:t>
      </w:r>
    </w:p>
    <w:p>
      <w:r>
        <w:t xml:space="preserve">El repositorio principal llega a la </w:t>
      </w:r>
      <w:r>
        <w:rPr>
          <w:b/>
        </w:rPr>
        <w:t>migración 033</w:t>
      </w:r>
      <w:r>
        <w:t>. El worktree</w:t>
      </w:r>
    </w:p>
    <w:p>
      <w:r>
        <w:rPr>
          <w:rFonts w:ascii="Consolas" w:hAnsi="Consolas"/>
          <w:sz w:val="18"/>
        </w:rPr>
        <w:t>catalaxia-cnvmig</w:t>
      </w:r>
      <w:r>
        <w:t xml:space="preserve"> (rama </w:t>
      </w:r>
      <w:r>
        <w:rPr>
          <w:rFonts w:ascii="Consolas" w:hAnsi="Consolas"/>
          <w:sz w:val="18"/>
        </w:rPr>
        <w:t>feat/cnv-canonical</w:t>
      </w:r>
      <w:r>
        <w:t>) tiene tres más y, con ellas,</w:t>
      </w:r>
    </w:p>
    <w:p>
      <w:r>
        <w:t xml:space="preserve">cinco scripts que el repo principal </w:t>
      </w:r>
      <w:r>
        <w:rPr>
          <w:b/>
        </w:rPr>
        <w:t>no tiene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artefacto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repo principal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worktree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s00_smoke … s04_normalize, ratio_engine, ratio_defs, c3_cnv_fetch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job5_v2_extract_eeff (extracción CNV legacy)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c4_cnv_adapter, c4_cnv_semantica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d1_metr5y_market, d2_metr5y_model, d3_metr5y_provenance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h1_tikr_metr_homologacion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migraciones 034/035/036 (entity_id CNV, measurement_date, econ_key)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2 · Estilos de pipeline y flujos — la partición del alcance]</w:t>
        <w:br/>
      </w:r>
      <w:r>
        <w:rPr>
          <w:i/>
          <w:color w:val="7B899A"/>
          <w:sz w:val="16"/>
        </w:rPr>
        <w:t>images/estilos_pipeline_flujos.png</w:t>
      </w:r>
    </w:p>
    <w:p>
      <w:r>
        <w:rPr>
          <w:b/>
        </w:rPr>
        <w:t>Consecuencia:</w:t>
      </w:r>
      <w:r>
        <w:t xml:space="preserve"> 4 de los 17 capítulos obligatorios </w:t>
      </w:r>
      <w:r>
        <w:rPr>
          <w:b/>
        </w:rPr>
      </w:r>
      <w:r>
        <w:t>no son ejecutables desde</w:t>
      </w:r>
    </w:p>
    <w:p>
      <w:r>
        <w:t>el repo principal</w:t>
      </w:r>
      <w:r>
        <w:rPr>
          <w:b/>
        </w:rPr>
      </w:r>
      <w:r>
        <w:t xml:space="preserve"> — Economic Facts, Financial Model, el tramo canónico de</w:t>
      </w:r>
    </w:p>
    <w:p>
      <w:r>
        <w:t>CNV y la homologación TIKR. No es una opinión sobre prioridades: es que los</w:t>
      </w:r>
    </w:p>
    <w:p>
      <w:r>
        <w:t xml:space="preserve">archivos no están ahí. La decisión de cómo documentarlo es </w:t>
      </w:r>
      <w:r>
        <w:rPr>
          <w:b/>
        </w:rPr>
        <w:t>D-1</w:t>
      </w:r>
      <w:r>
        <w:t>, y ninguno</w:t>
      </w:r>
    </w:p>
    <w:p>
      <w:r>
        <w:t>de estos manuales la resuelve: la marca y sigue.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3 · Qué es parte del E2E y qué no</w:t>
      </w:r>
    </w:p>
    <w:p>
      <w:pPr>
        <w:jc w:val="center"/>
      </w:pPr>
      <w:r>
        <w:rPr>
          <w:b/>
        </w:rPr>
        <w:t>[Imagen: Figura 3 · Vista esquemática del pipeline E2E]</w:t>
        <w:br/>
      </w:r>
      <w:r>
        <w:rPr>
          <w:i/>
          <w:color w:val="7B899A"/>
          <w:sz w:val="16"/>
        </w:rPr>
        <w:t>images/pipeline_diagrama1.png</w:t>
      </w:r>
    </w:p>
    <w:p>
      <w:pPr>
        <w:pStyle w:val="Heading3"/>
      </w:pPr>
      <w:r>
        <w:t>SEC — un solo camino,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STAGE_ID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script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S00_bootstrap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scripts/engine/s00_smoke.py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S01_identity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scripts/engine/s01_identity.py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S02_fetch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scripts/engine/s02_fetch_ypf.py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S03_parse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scripts/engine/s03_parse_ypf.py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S04_normalize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scripts/engine/s04_normalize.py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después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scripts/engine/ratio_engine.py</w:t>
            </w:r>
          </w:p>
        </w:tc>
      </w:tr>
    </w:tbl>
    <w:p>
      <w:pPr>
        <w:spacing w:after="0"/>
      </w:pPr>
    </w:p>
    <w:p>
      <w:pPr>
        <w:pStyle w:val="Heading3"/>
      </w:pPr>
      <w:r>
        <w:t>CNV — tres caminos, y el que produjo los datos NO es el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camino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real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 · engine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scripts/engine/c3_cnv_fetch.py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instrumentado, con gates y ledger — pero solo baja VISOR y EMPRESA_PAGE. No descarga estados financieros (L-7, SG-01)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B · legacy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scripts/tickets/cnv/jobs/job5_v2_extract_eeff.py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el que produjo todos los datos CNV que existen. Sin ledger, sin SHA, descarta en silencio (CNV-EX-001, L-6). Escribe en data/screener.db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 · canónico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scripts/engine/c4_cnv_adapter.py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en el worktree, sin mergear (D-1)</w:t>
            </w:r>
          </w:p>
        </w:tc>
      </w:tr>
    </w:tbl>
    <w:p>
      <w:pPr>
        <w:spacing w:after="0"/>
      </w:pPr>
    </w:p>
    <w:p>
      <w:pPr>
        <w:pStyle w:val="Heading3"/>
      </w:pPr>
      <w:r>
        <w:t>El resto — la regla de los 374</w:t>
      </w:r>
    </w:p>
    <w:p>
      <w:r>
        <w:rPr>
          <w:rFonts w:ascii="Consolas" w:hAnsi="Consolas"/>
          <w:sz w:val="18"/>
        </w:rPr>
        <w:t>scripts/engine/</w:t>
      </w:r>
      <w:r>
        <w:t xml:space="preserve"> tiene 60 archivos; el repo entero, cientos. La mayoría son</w:t>
      </w:r>
    </w:p>
    <w:p>
      <w:r>
        <w:t>auditorías puntuales, bancos de prueba de defectos concretos (</w:t>
      </w:r>
      <w:r>
        <w:rPr>
          <w:rFonts w:ascii="Consolas" w:hAnsi="Consolas"/>
          <w:sz w:val="18"/>
        </w:rPr>
        <w:t>f0NN_*</w:t>
      </w:r>
      <w:r>
        <w:t>,</w:t>
      </w:r>
    </w:p>
    <w:p>
      <w:r>
        <w:rPr>
          <w:rFonts w:ascii="Consolas" w:hAnsi="Consolas"/>
          <w:sz w:val="18"/>
        </w:rPr>
        <w:t>audit_f0NN_*</w:t>
      </w:r>
      <w:r>
        <w:t xml:space="preserve">, </w:t>
      </w:r>
      <w:r>
        <w:rPr>
          <w:rFonts w:ascii="Consolas" w:hAnsi="Consolas"/>
          <w:sz w:val="18"/>
        </w:rPr>
        <w:t>mut_*</w:t>
      </w:r>
      <w:r>
        <w:t xml:space="preserve">) y adversarios </w:t>
      </w:r>
      <w:r>
        <w:rPr>
          <w:b/>
        </w:rPr>
        <w:t>que no son parte del E2E</w:t>
      </w:r>
      <w:r>
        <w:t xml:space="preserve"> (regla N-2).</w:t>
      </w:r>
    </w:p>
    <w:p>
      <w:r>
        <w:t xml:space="preserve">Regla: </w:t>
      </w:r>
      <w:r>
        <w:rPr>
          <w:b/>
        </w:rPr>
      </w:r>
      <w:r>
        <w:t>si el script no aparece en las tablas de arriba ni en</w:t>
      </w:r>
    </w:p>
    <w:p>
      <w:r>
        <w:rPr>
          <w:rFonts w:ascii="Consolas" w:hAnsi="Consolas"/>
          <w:sz w:val="18"/>
        </w:rPr>
        <w:t>docs/manual/MANUAL_COMMAND_CATALOG.md</w:t>
      </w:r>
      <w:r>
        <w:t>, no se corre como parte de un</w:t>
      </w:r>
    </w:p>
    <w:p>
      <w:r>
        <w:t>pipeline.</w:t>
      </w:r>
      <w:r>
        <w:rPr>
          <w:b/>
        </w:rPr>
      </w:r>
    </w:p>
    <w:p>
      <w:r>
        <w:rPr>
          <w:b/>
        </w:rPr>
        <w:t>Scripts peligrosos por nombre — no ejecutar nunca sin leer el archivo:</w:t>
      </w:r>
    </w:p>
    <w:p>
      <w:pPr>
        <w:pStyle w:val="ListBullet"/>
      </w:pPr>
      <w:r>
        <w:t>scripts/engine/mut_f054_f055.py — hace DELETE FROM parsed.facts</w:t>
      </w:r>
    </w:p>
    <w:p>
      <w:pPr>
        <w:pStyle w:val="ListBullet"/>
      </w:pPr>
      <w:r>
        <w:t>scripts/engine/reparse_universo.py — reprocesa todo el universo</w:t>
      </w:r>
    </w:p>
    <w:p>
      <w:pPr>
        <w:pStyle w:val="ListBullet"/>
      </w:pPr>
      <w:r>
        <w:t>scripts/pipeline/fix_*.py — parches históricos de una sola vez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4 · Seguridad de producción — leer antes de correr algo</w:t>
      </w:r>
    </w:p>
    <w:p>
      <w:r>
        <w:rPr>
          <w:b/>
        </w:rPr>
        <w:t>Hay dos bases PostgreSQL en esta máquina y se parecen.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puerto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contenedor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es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5432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catalaxia-db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PRODUCCIÓN. NUNCA escribir.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5433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catalaxia-engine-dev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catalaxia, cnvmig, …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desarrollo / fixtures</w:t>
            </w:r>
          </w:p>
        </w:tc>
      </w:tr>
    </w:tbl>
    <w:p>
      <w:pPr>
        <w:spacing w:after="0"/>
      </w:pPr>
    </w:p>
    <w:p>
      <w:r>
        <w:t xml:space="preserve">El código tiene un guard real, </w:t>
      </w:r>
      <w:r>
        <w:rPr>
          <w:b/>
        </w:rPr>
        <w:t>`EXT-010`</w:t>
      </w:r>
      <w:r>
        <w:t xml:space="preserve">, en </w:t>
      </w:r>
      <w:r>
        <w:rPr>
          <w:rFonts w:ascii="Consolas" w:hAnsi="Consolas"/>
          <w:sz w:val="18"/>
        </w:rPr>
        <w:t>engine/config.py</w:t>
      </w:r>
      <w:r>
        <w:t>: si</w:t>
      </w:r>
    </w:p>
    <w:p>
      <w:r>
        <w:rPr>
          <w:rFonts w:ascii="Consolas" w:hAnsi="Consolas"/>
          <w:sz w:val="18"/>
        </w:rPr>
        <w:t>ENGINE_DB_PORT=5432</w:t>
      </w:r>
      <w:r>
        <w:t xml:space="preserve"> y no está </w:t>
      </w:r>
      <w:r>
        <w:rPr>
          <w:rFonts w:ascii="Consolas" w:hAnsi="Consolas"/>
          <w:sz w:val="18"/>
        </w:rPr>
        <w:t>ENGINE_ALLOW_PROD=1</w:t>
      </w:r>
      <w:r>
        <w:t xml:space="preserve">, </w:t>
      </w:r>
      <w:r>
        <w:rPr>
          <w:rFonts w:ascii="Consolas" w:hAnsi="Consolas"/>
          <w:sz w:val="18"/>
        </w:rPr>
        <w:t>load_settings()</w:t>
      </w:r>
    </w:p>
    <w:p>
      <w:r>
        <w:t xml:space="preserve">lanza </w:t>
      </w:r>
      <w:r>
        <w:rPr>
          <w:rFonts w:ascii="Consolas" w:hAnsi="Consolas"/>
          <w:sz w:val="18"/>
        </w:rPr>
        <w:t>RuntimeError</w:t>
      </w:r>
      <w:r>
        <w:t xml:space="preserve"> y el proceso muere </w:t>
      </w:r>
      <w:r>
        <w:rPr>
          <w:b/>
        </w:rPr>
        <w:t>antes de conectar</w:t>
      </w:r>
      <w:r>
        <w:t>.</w:t>
      </w:r>
    </w:p>
    <w:p>
      <w:r>
        <w:rPr>
          <w:b/>
        </w:rPr>
        <w:t>Verificación obligatoria antes de cada E2E: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-c "from engine.config import load_settings; s=load_settings(); print(s.describe())"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bash</w:t>
      </w:r>
    </w:p>
    <w:p>
      <w:r>
        <w:t xml:space="preserve">Salida esperada: </w:t>
      </w:r>
      <w:r>
        <w:rPr>
          <w:rFonts w:ascii="Consolas" w:hAnsi="Consolas"/>
          <w:sz w:val="18"/>
        </w:rPr>
        <w:t>catalaxia_engine@127.0.0.1:5433/catalaxia mode=FAST prod=False</w:t>
      </w:r>
      <w:r>
        <w:t>.</w:t>
      </w:r>
    </w:p>
    <w:p>
      <w:r>
        <w:rPr>
          <w:b/>
        </w:rPr>
        <w:t>Si `prod=True` o el puerto no es 5433: ABORTAR</w:t>
      </w:r>
      <w:r>
        <w:t xml:space="preserve"> (</w:t>
      </w:r>
      <w:r>
        <w:rPr>
          <w:rFonts w:ascii="Consolas" w:hAnsi="Consolas"/>
          <w:sz w:val="18"/>
        </w:rPr>
        <w:t>RECOVERY_PROCEDURES.md</w:t>
      </w:r>
      <w:r>
        <w:t>,</w:t>
      </w:r>
    </w:p>
    <w:p>
      <w:r>
        <w:t>caso 20).</w:t>
      </w:r>
    </w:p>
    <w:p>
      <w:r>
        <w:t xml:space="preserve">Además, </w:t>
      </w:r>
      <w:r>
        <w:rPr>
          <w:rFonts w:ascii="Consolas" w:hAnsi="Consolas"/>
          <w:sz w:val="18"/>
        </w:rPr>
        <w:t>data/screener.db</w:t>
      </w:r>
      <w:r>
        <w:t xml:space="preserve"> es un artefacto que varios scripts abren. Se anota</w:t>
      </w:r>
    </w:p>
    <w:p>
      <w:r>
        <w:t>su huella antes y se compara al terminar (</w:t>
      </w:r>
      <w:r>
        <w:rPr>
          <w:rFonts w:ascii="Consolas" w:hAnsi="Consolas"/>
          <w:sz w:val="18"/>
        </w:rPr>
        <w:t>stat -c '%y %s' data/screener.db</w:t>
      </w:r>
      <w:r>
        <w:t>).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5 · Cómo se lee este manual</w:t>
      </w:r>
    </w:p>
    <w:p>
      <w:pPr>
        <w:pStyle w:val="ListBullet"/>
      </w:pPr>
      <w:r>
        <w:t>Comando exacto significa exacto: se copia y se pega, desde la raíz del</w:t>
      </w:r>
    </w:p>
    <w:p>
      <w:r>
        <w:t xml:space="preserve">  repo.</w:t>
      </w:r>
    </w:p>
    <w:p>
      <w:pPr>
        <w:pStyle w:val="ListBullet"/>
      </w:pPr>
      <w:r>
        <w:t>Tres rótulos, y solo tres, nunca para tapar:</w:t>
      </w:r>
    </w:p>
    <w:p>
      <w:r>
        <w:t xml:space="preserve">  </w:t>
      </w:r>
      <w:r>
        <w:rPr>
          <w:rFonts w:ascii="Consolas" w:hAnsi="Consolas"/>
          <w:sz w:val="18"/>
        </w:rPr>
        <w:t>NOT_IMPLEMENTED</w:t>
      </w:r>
      <w:r>
        <w:t xml:space="preserve"> · </w:t>
      </w:r>
      <w:r>
        <w:rPr>
          <w:rFonts w:ascii="Consolas" w:hAnsi="Consolas"/>
          <w:sz w:val="18"/>
        </w:rPr>
        <w:t>DECISION_REQUIRED</w:t>
      </w:r>
      <w:r>
        <w:t xml:space="preserve"> · </w:t>
      </w:r>
      <w:r>
        <w:rPr>
          <w:rFonts w:ascii="Consolas" w:hAnsi="Consolas"/>
          <w:sz w:val="18"/>
        </w:rPr>
        <w:t>KNOWN_LIMITATION</w:t>
      </w:r>
      <w:r>
        <w:t>. Y el estado</w:t>
      </w:r>
    </w:p>
    <w:p>
      <w:r>
        <w:t xml:space="preserve">  común de diagnóstico de los pilotos: </w:t>
      </w:r>
      <w:r>
        <w:rPr>
          <w:rFonts w:ascii="Consolas" w:hAnsi="Consolas"/>
          <w:sz w:val="18"/>
        </w:rPr>
        <w:t>PASS</w:t>
      </w:r>
      <w:r>
        <w:t xml:space="preserve"> / </w:t>
      </w:r>
      <w:r>
        <w:rPr>
          <w:rFonts w:ascii="Consolas" w:hAnsi="Consolas"/>
          <w:sz w:val="18"/>
        </w:rPr>
        <w:t>PASS_WITH_WARNINGS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8"/>
        </w:rPr>
        <w:t>BLOCKED</w:t>
      </w:r>
      <w:r>
        <w:t xml:space="preserve"> / </w:t>
      </w:r>
      <w:r>
        <w:rPr>
          <w:rFonts w:ascii="Consolas" w:hAnsi="Consolas"/>
          <w:sz w:val="18"/>
        </w:rPr>
        <w:t>NOT_READY</w:t>
      </w:r>
      <w:r>
        <w:t>.</w:t>
      </w:r>
    </w:p>
    <w:p>
      <w:pPr>
        <w:pStyle w:val="ListBullet"/>
      </w:pPr>
      <w:r>
        <w:t>Estados de etapa (engine/states.py): `PLANNED READY RUNNING VALIDATING</w:t>
      </w:r>
    </w:p>
    <w:p>
      <w:r>
        <w:t xml:space="preserve">  FAILED FIXING RERUNNING PASSED CHECKPOINTED CERTIFIED`. </w:t>
      </w:r>
      <w:r>
        <w:rPr>
          <w:b/>
        </w:rPr>
      </w:r>
      <w:r>
        <w:t>No existen</w:t>
      </w:r>
    </w:p>
    <w:p>
      <w:r>
        <w:t xml:space="preserve">  </w:t>
      </w:r>
      <w:r>
        <w:rPr>
          <w:rFonts w:ascii="Consolas" w:hAnsi="Consolas"/>
          <w:sz w:val="18"/>
        </w:rPr>
        <w:t>QUARANTINED</w:t>
      </w:r>
      <w:r>
        <w:t xml:space="preserve">, </w:t>
      </w:r>
      <w:r>
        <w:rPr>
          <w:rFonts w:ascii="Consolas" w:hAnsi="Consolas"/>
          <w:sz w:val="18"/>
        </w:rPr>
        <w:t>SKIPPED</w:t>
      </w:r>
      <w:r>
        <w:t xml:space="preserve"> ni </w:t>
      </w:r>
      <w:r>
        <w:rPr>
          <w:rFonts w:ascii="Consolas" w:hAnsi="Consolas"/>
          <w:sz w:val="18"/>
        </w:rPr>
        <w:t>RECOVERED</w:t>
      </w:r>
      <w:r>
        <w:rPr>
          <w:b/>
        </w:rPr>
      </w:r>
      <w:r>
        <w:t xml:space="preserve"> (</w:t>
      </w:r>
      <w:r>
        <w:rPr>
          <w:rFonts w:ascii="Consolas" w:hAnsi="Consolas"/>
          <w:sz w:val="18"/>
        </w:rPr>
        <w:t>L-2</w:t>
      </w:r>
      <w:r>
        <w:t>). Gates: `PASS WARNING</w:t>
      </w:r>
    </w:p>
    <w:p>
      <w:r>
        <w:t xml:space="preserve">  BLOCK`.</w:t>
      </w:r>
    </w:p>
    <w:p>
      <w:pPr>
        <w:pStyle w:val="ListBullet"/>
      </w:pPr>
      <w:r>
        <w:t>SOFTWARE GAP = el software no tiene el mecanismo; no hay workaround</w:t>
      </w:r>
    </w:p>
    <w:p>
      <w:r>
        <w:t xml:space="preserve">  porque no hay mecanismo que documentar. </w:t>
      </w:r>
      <w:r>
        <w:rPr>
          <w:b/>
        </w:rPr>
        <w:t>`RUNBOOK GAP`</w:t>
      </w:r>
      <w:r>
        <w:t xml:space="preserve"> = el mecanismo</w:t>
      </w:r>
    </w:p>
    <w:p>
      <w:r>
        <w:t xml:space="preserve">  existe pero no está documentado de forma usable por un operador nuevo.</w:t>
      </w:r>
    </w:p>
    <w:p>
      <w:pPr>
        <w:pStyle w:val="ListBullet"/>
      </w:pPr>
      <w:r>
        <w:t>docs/runbooks/ no se reescribe (regla N-6): cada parte cita su archivo</w:t>
      </w:r>
    </w:p>
    <w:p>
      <w:r>
        <w:t xml:space="preserve">  fuente exacto. Los apéndices son de consulta, no de lectura lineal.</w:t>
      </w:r>
    </w:p>
    <w:p>
      <w:pPr>
        <w:pStyle w:val="ListBullet"/>
      </w:pPr>
      <w:r>
        <w:t>La regla de oro de auditoría: nunca asumir que si el dato no está en la</w:t>
      </w:r>
    </w:p>
    <w:p>
      <w:r>
        <w:t xml:space="preserve">  tabla entonces no ocurrió; primero determinar base, puerto, </w:t>
      </w:r>
      <w:r>
        <w:rPr>
          <w:rFonts w:ascii="Consolas" w:hAnsi="Consolas"/>
          <w:sz w:val="18"/>
        </w:rPr>
        <w:t>run_id</w:t>
      </w:r>
      <w:r>
        <w:t>, etapa y</w:t>
      </w:r>
    </w:p>
    <w:p>
      <w:r>
        <w:t xml:space="preserve">  snapshot.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6 · El mapa del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capítulos del alcance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rótulo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fuente principal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· Cómo usar este manual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0 (prefacio)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—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00_START_HERE.md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II · Preparación del entorno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KNOWN_LIMITATION + bloqueado por C-1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01_COMMON_OPERATIONS.md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III · Piloto YPF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Caps. 2–5 (SEC E2E)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02_SEC_EDGAR_E2E_RUNBOOK.md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IV · Parser (S03)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ídem (S03)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 · Normalización (S04)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5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ídem (S04)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 · Economic Facts + Financial Model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Caps. 6–7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NOT_IMPLEMENTED + D-1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06_PROVENANCE.md §4; worktree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· Ratio Engine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8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05_RATIO_REFERENCE.md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VIII · Market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9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KNOWN_LIMITATION (L-5)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04_MARKET_DATA_E2E.md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IX · CNV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10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PARCIAL + D-1 (tramo C)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03_CNV_E2E_RUNBOOK.md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· Provenance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06_PROVENANCE.md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 · Idempotencia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 (SEC); C-5 (CNV)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GOLDEN_RUNS.md §1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XII · Validación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12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01_COMMON_OPERATIONS.md §5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XIII · Certificación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16 (+13, gate agregado L-4)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 (con matices)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07_CERTIFICATION.md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XIV · Homologación TIKR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17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NOT_IMPLEMENTED + D-4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METR_TIKR_2025_REPORT.md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 · Troubleshooting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15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PARCIAL: catálogo sí, árbol por escribir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RECOVERY_PROCEDURES.md, FALLBACK_MATRIX.md, ERROR_CATALOG.md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 · Golden Run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apéndice Golden Runs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GOLDEN_RUNS.md, METROGAS_GOLDEN_RUN_REPORT.md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 · Estado real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síntesis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medición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las Partes II–XVI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XVIII · Qué falta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cierre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decisiones + gaps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RUNBOOK_READINESS_REPORT.md, MANUAL_SCOPE.md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XIX · Anexo 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diagramas de referencia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material visual oficial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docs/diagramas/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XX · Anexo C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plantillas de diagramas (Mermaid)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material visual editable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docs/diagramas/plantillas/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XXI · Anexo 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biblioteca oficial de diagramas (v2.0)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material visual oficial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docs/diagramas/ (capturas)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4 · Vista general de diagramas del proyecto]</w:t>
        <w:br/>
      </w:r>
      <w:r>
        <w:rPr>
          <w:i/>
          <w:color w:val="7B899A"/>
          <w:sz w:val="16"/>
        </w:rPr>
        <w:t>images/diagramas_vista_general.png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7 · Orden de lectura según lo que necesitás</w:t>
      </w:r>
    </w:p>
    <w:p>
      <w:pPr>
        <w:pStyle w:val="ListNumber"/>
      </w:pPr>
      <w:r>
        <w:t>Entender el sistema → Parte I, después XIV (homologación) y XVII</w:t>
      </w:r>
    </w:p>
    <w:p>
      <w:r>
        <w:t xml:space="preserve">   (estado real).</w:t>
      </w:r>
    </w:p>
    <w:p>
      <w:pPr>
        <w:pStyle w:val="ListNumber"/>
      </w:pPr>
      <w:r>
        <w:t>Correr el E2E de SEC → Parte II, III (YPF) o IV/V (etapas) → XVI</w:t>
      </w:r>
    </w:p>
    <w:p>
      <w:r>
        <w:t xml:space="preserve">   (golden run).</w:t>
      </w:r>
    </w:p>
    <w:p>
      <w:pPr>
        <w:pStyle w:val="ListNumber"/>
      </w:pPr>
      <w:r>
        <w:t>Operar market o CNV → Parte VIII o IX, siempre tras la II.</w:t>
      </w:r>
    </w:p>
    <w:p>
      <w:pPr>
        <w:pStyle w:val="ListNumber"/>
      </w:pPr>
      <w:r>
        <w:t>Diagnosticar un número → Parte X (provenance) → XV (troubleshooting).</w:t>
      </w:r>
    </w:p>
    <w:p>
      <w:pPr>
        <w:pStyle w:val="ListNumber"/>
      </w:pPr>
      <w:r>
        <w:t>Certificar una corrida → XII (validación) → XIII (certificación) →</w:t>
      </w:r>
    </w:p>
    <w:p>
      <w:r>
        <w:t xml:space="preserve">   XVI (golden run).</w:t>
      </w:r>
    </w:p>
    <w:p>
      <w:pPr>
        <w:pStyle w:val="ListNumber"/>
      </w:pPr>
      <w:r>
        <w:t>Decidir el cierre del proyecto → XVII → XVIII.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GATE de la Parte I</w:t>
      </w:r>
    </w:p>
    <w:p>
      <w:r>
        <w:rPr>
          <w:b/>
        </w:rPr>
        <w:t>Lectura obligatoria previa, sin verificaciones ejecutables.</w:t>
      </w:r>
      <w:r>
        <w:t xml:space="preserve"> Quien arranca</w:t>
      </w:r>
    </w:p>
    <w:p>
      <w:r>
        <w:t>por un capítulo sin saber cuál de los tres caminos CNV es legacy, o sin ver</w:t>
      </w:r>
    </w:p>
    <w:p>
      <w:r>
        <w:rPr>
          <w:rFonts w:ascii="Consolas" w:hAnsi="Consolas"/>
          <w:sz w:val="18"/>
        </w:rPr>
        <w:t>prod=False</w:t>
      </w:r>
      <w:r>
        <w:t>, está en condiciones de hacer dos cosas a la vez: malentender los</w:t>
      </w:r>
    </w:p>
    <w:p>
      <w:r>
        <w:t>datos y escribir en producción. El manual asume que esta parte se leyó dos</w:t>
      </w:r>
    </w:p>
    <w:p>
      <w:r>
        <w:t>veces: una al empezar y otra antes de tocar algún comando después de un</w:t>
      </w:r>
    </w:p>
    <w:p>
      <w:r>
        <w:t>tiempo.</w:t>
      </w:r>
    </w:p>
    <w:p>
      <w:pPr>
        <w:pBdr>
          <w:bottom w:val="single" w:sz="6" w:space="1" w:color="B7C3D0"/>
        </w:pBdr>
      </w:pPr>
    </w:p>
    <w:p>
      <w:r>
        <w:t>*Ningún comando de esta parte es ejecutable por sí mismo; todos se desarrollan</w:t>
      </w:r>
    </w:p>
    <w:p>
      <w:r>
        <w:t>en las Partes II y siguientes. Si un capítulo parece contradecir esta parte,</w:t>
      </w:r>
    </w:p>
    <w:p>
      <w:r>
        <w:t>esta parte está más vieja.*</w:t>
      </w:r>
    </w:p>
    <w:p>
      <w:pPr>
        <w:pStyle w:val="Title"/>
        <w:jc w:val="left"/>
      </w:pPr>
      <w:r>
        <w:t>PARTE II — PREPARACIÓN DEL ENTORNO</w:t>
      </w:r>
    </w:p>
    <w:p>
      <w:pPr>
        <w:spacing w:after="200"/>
      </w:pPr>
      <w:r>
        <w:rPr>
          <w:b/>
          <w:sz w:val="22"/>
        </w:rPr>
        <w:t>Identificación: Preparacion del entorno</w:t>
      </w:r>
    </w:p>
    <w:p>
      <w:pPr>
        <w:spacing w:after="80"/>
      </w:pPr>
      <w:r>
        <w:t xml:space="preserve">Doce pasos. Se ejecutan </w:t>
      </w:r>
      <w:r>
        <w:rPr>
          <w:b/>
        </w:rPr>
        <w:t>en orden</w:t>
      </w:r>
      <w:r>
        <w:t>. Si un paso no da el resultado esperado,</w:t>
      </w:r>
    </w:p>
    <w:p>
      <w:pPr>
        <w:spacing w:after="80"/>
      </w:pPr>
      <w:r>
        <w:rPr>
          <w:b/>
        </w:rPr>
        <w:t>no sigas</w:t>
      </w:r>
      <w:r>
        <w:t>: el siguiente asume que el anterior salió bien.</w:t>
      </w:r>
    </w:p>
    <w:p>
      <w:pPr>
        <w:spacing w:after="80"/>
      </w:pPr>
      <w:r>
        <w:t xml:space="preserve">Todos los comandos se ejecutan </w:t>
      </w:r>
      <w:r>
        <w:rPr>
          <w:b/>
        </w:rPr>
        <w:t>desde la raíz del repositorio</w:t>
      </w:r>
      <w:r>
        <w:t>.</w:t>
      </w:r>
    </w:p>
    <w:p>
      <w:pPr>
        <w:spacing w:after="80"/>
      </w:pPr>
      <w:r>
        <w:t>Cada comando de este capítulo fue ejecutado y su salida verificada. Donde el</w:t>
      </w:r>
    </w:p>
    <w:p>
      <w:pPr>
        <w:spacing w:after="80"/>
      </w:pPr>
      <w:r>
        <w:t xml:space="preserve">repositorio </w:t>
      </w:r>
      <w:r>
        <w:rPr>
          <w:b/>
        </w:rPr>
        <w:t>no</w:t>
      </w:r>
      <w:r>
        <w:t xml:space="preserve"> permite reproducir un paso desde cero, dice</w:t>
      </w:r>
    </w:p>
    <w:p>
      <w:pPr>
        <w:spacing w:after="80"/>
      </w:pPr>
      <w:r>
        <w:rPr>
          <w:rFonts w:ascii="Consolas" w:hAnsi="Consolas"/>
          <w:sz w:val="18"/>
        </w:rPr>
        <w:t>BLOCKER — NO REPRODUCIBLE ACTUALMENTE</w:t>
      </w:r>
      <w:r>
        <w:t xml:space="preserve"> y explica exactamente qué falta. No hay</w:t>
      </w:r>
    </w:p>
    <w:p>
      <w:pPr>
        <w:spacing w:after="80"/>
      </w:pPr>
      <w:r>
        <w:t>comandos inventados: si no está acá, no existe.</w:t>
      </w:r>
    </w:p>
    <w:p>
      <w:pPr>
        <w:ind w:left="360"/>
      </w:pPr>
      <w:r>
        <w:rPr>
          <w:i/>
        </w:rPr>
        <w:t>**Lo que vas a encontrar antes de terminar.** Dos pasos —el 4 y el 5— están</w:t>
      </w:r>
    </w:p>
    <w:p>
      <w:pPr>
        <w:ind w:left="360"/>
      </w:pPr>
      <w:r>
        <w:rPr>
          <w:i/>
        </w:rPr>
        <w:t>bloqueados. Se puede operar el sistema igual, porque el entorno ya está</w:t>
      </w:r>
    </w:p>
    <w:p>
      <w:pPr>
        <w:ind w:left="360"/>
      </w:pPr>
      <w:r>
        <w:rPr>
          <w:i/>
        </w:rPr>
        <w:t>montado en esta máquina; lo que **no** se puede hoy es levantarlo de cero en</w:t>
      </w:r>
    </w:p>
    <w:p>
      <w:pPr>
        <w:ind w:left="360"/>
      </w:pPr>
      <w:r>
        <w:rPr>
          <w:i/>
        </w:rPr>
        <w:t>una máquina limpia siguiendo sólo el repositorio. Está dicho en el lugar donde</w:t>
      </w:r>
    </w:p>
    <w:p>
      <w:pPr>
        <w:ind w:left="360"/>
      </w:pPr>
      <w:r>
        <w:rPr>
          <w:i/>
        </w:rPr>
        <w:t>te lo vas a encontrar, no al final.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Requisitos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tiene que estar instalado antes de tocar el repositorio.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Ninguno.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git --version</w:t>
        <w:br/>
        <w:t>python --version</w:t>
        <w:br/>
        <w:t>docker --version</w:t>
        <w:br/>
        <w:t>docker compose version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Comprueba que las cuatro herramientas existan y estén en el </w:t>
      </w:r>
      <w:r>
        <w:rPr>
          <w:rFonts w:ascii="Consolas" w:hAnsi="Consolas"/>
          <w:sz w:val="18"/>
        </w:rPr>
        <w:t>PATH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Las cuatro responden con una versión. Versiones verificadas en el entorno de</w:t>
      </w:r>
    </w:p>
    <w:p>
      <w:pPr>
        <w:spacing w:after="80"/>
      </w:pPr>
      <w:r>
        <w:t>referencia: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herramienta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mínimo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verificado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cualquiera con `clone`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**3.11**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3.11.9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Docker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 `docker exec` y `docker inspect`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29.6.1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Docker Compose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v2+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v5.3.0</w:t>
            </w:r>
          </w:p>
        </w:tc>
      </w:tr>
    </w:tbl>
    <w:p/>
    <w:p>
      <w:pPr>
        <w:spacing w:after="80"/>
      </w:pPr>
      <w:r>
        <w:t xml:space="preserve">No hace falta cliente </w:t>
      </w:r>
      <w:r>
        <w:rPr>
          <w:rFonts w:ascii="Consolas" w:hAnsi="Consolas"/>
          <w:sz w:val="18"/>
        </w:rPr>
        <w:t>psql</w:t>
      </w:r>
      <w:r>
        <w:t xml:space="preserve"> local: todo el acceso a PostgreSQL va por</w:t>
      </w:r>
    </w:p>
    <w:p>
      <w:pPr>
        <w:spacing w:after="80"/>
      </w:pPr>
      <w:r>
        <w:rPr>
          <w:rFonts w:ascii="Consolas" w:hAnsi="Consolas"/>
          <w:sz w:val="18"/>
        </w:rPr>
        <w:t>docker exec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"import sys; assert sys.version_info &gt;= (3, 11), sys.version; print('python OK', sys.version.split()[0])"</w:t>
      </w:r>
    </w:p>
    <w:p>
      <w:pPr>
        <w:spacing w:after="80"/>
      </w:pPr>
      <w:r>
        <w:t xml:space="preserve">Imprime </w:t>
      </w:r>
      <w:r>
        <w:rPr>
          <w:rFonts w:ascii="Consolas" w:hAnsi="Consolas"/>
          <w:sz w:val="18"/>
        </w:rPr>
        <w:t>python OK 3.11.x</w:t>
      </w:r>
      <w:r>
        <w:t xml:space="preserve"> o superior.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python: command not found</w:t>
      </w:r>
      <w:r>
        <w:t xml:space="preserve"> o versión &lt; 3.11 → instalá Python 3.11+ y volvé a</w:t>
      </w:r>
    </w:p>
    <w:p>
      <w:pPr>
        <w:spacing w:after="80"/>
      </w:pPr>
      <w:r>
        <w:t xml:space="preserve">  abrir la terminal. En Windows, verificá que el instalador haya marcado *Add</w:t>
      </w:r>
    </w:p>
    <w:p>
      <w:pPr>
        <w:spacing w:after="80"/>
      </w:pPr>
      <w:r>
        <w:t xml:space="preserve">  Python to PATH*.</w:t>
      </w:r>
    </w:p>
    <w:p>
      <w:pPr>
        <w:pStyle w:val="ListBullet"/>
      </w:pPr>
      <w:r>
        <w:rPr>
          <w:rFonts w:ascii="Consolas" w:hAnsi="Consolas"/>
          <w:sz w:val="18"/>
        </w:rPr>
        <w:t>docker: command not found</w:t>
      </w:r>
      <w:r>
        <w:t xml:space="preserve"> → instalá Docker Desktop y arrancalo.</w:t>
      </w:r>
    </w:p>
    <w:p>
      <w:pPr>
        <w:pStyle w:val="ListBullet"/>
      </w:pPr>
      <w:r>
        <w:rPr>
          <w:rFonts w:ascii="Consolas" w:hAnsi="Consolas"/>
          <w:sz w:val="18"/>
        </w:rPr>
        <w:t>docker compose version</w:t>
      </w:r>
      <w:r>
        <w:t xml:space="preserve"> falla pero </w:t>
      </w:r>
      <w:r>
        <w:rPr>
          <w:rFonts w:ascii="Consolas" w:hAnsi="Consolas"/>
          <w:sz w:val="18"/>
        </w:rPr>
        <w:t>docker-compose --version</w:t>
      </w:r>
      <w:r>
        <w:t xml:space="preserve"> funciona → tenés</w:t>
      </w:r>
    </w:p>
    <w:p>
      <w:pPr>
        <w:spacing w:after="80"/>
      </w:pPr>
      <w:r>
        <w:t xml:space="preserve">  Compose v1. Los comandos de este manual usan la forma </w:t>
      </w:r>
      <w:r>
        <w:rPr>
          <w:rFonts w:ascii="Consolas" w:hAnsi="Consolas"/>
          <w:sz w:val="18"/>
        </w:rPr>
        <w:t>docker compose</w:t>
      </w:r>
    </w:p>
    <w:p>
      <w:pPr>
        <w:spacing w:after="80"/>
      </w:pPr>
      <w:r>
        <w:t xml:space="preserve">  (con espacio).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— Git: obtener el repositorio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Tener el código en la máquina.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1.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git clone https://github.com/fmonfasani/catalaxia_finance.git</w:t>
        <w:br/>
        <w:t>cd catalaxia_finance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Clona el repositorio y entra en él. Todos los comandos de este manual salen de</w:t>
      </w:r>
    </w:p>
    <w:p>
      <w:pPr>
        <w:spacing w:after="80"/>
      </w:pPr>
      <w:r>
        <w:t>ese directorio.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 xml:space="preserve">El directorio existe y contiene </w:t>
      </w:r>
      <w:r>
        <w:rPr>
          <w:rFonts w:ascii="Consolas" w:hAnsi="Consolas"/>
          <w:sz w:val="18"/>
        </w:rPr>
        <w:t>engine/</w:t>
      </w:r>
      <w:r>
        <w:t xml:space="preserve">, </w:t>
      </w:r>
      <w:r>
        <w:rPr>
          <w:rFonts w:ascii="Consolas" w:hAnsi="Consolas"/>
          <w:sz w:val="18"/>
        </w:rPr>
        <w:t>scripts/</w:t>
      </w:r>
      <w:r>
        <w:t xml:space="preserve">, </w:t>
      </w:r>
      <w:r>
        <w:rPr>
          <w:rFonts w:ascii="Consolas" w:hAnsi="Consolas"/>
          <w:sz w:val="18"/>
        </w:rPr>
        <w:t>migrations/</w:t>
      </w:r>
      <w:r>
        <w:t xml:space="preserve">, </w:t>
      </w:r>
      <w:r>
        <w:rPr>
          <w:rFonts w:ascii="Consolas" w:hAnsi="Consolas"/>
          <w:sz w:val="18"/>
        </w:rPr>
        <w:t>docs/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git remote -v</w:t>
        <w:br/>
        <w:t>ls engine/config.py migrations/engine/ scripts/engine/s00_smoke.py</w:t>
      </w:r>
    </w:p>
    <w:p>
      <w:pPr>
        <w:spacing w:after="80"/>
      </w:pPr>
      <w:r>
        <w:t xml:space="preserve">El remoto es </w:t>
      </w:r>
      <w:r>
        <w:rPr>
          <w:rFonts w:ascii="Consolas" w:hAnsi="Consolas"/>
          <w:sz w:val="18"/>
        </w:rPr>
        <w:t>https://github.com/fmonfasani/catalaxia_finance.git</w:t>
      </w:r>
      <w:r>
        <w:t xml:space="preserve"> y los tres</w:t>
      </w:r>
    </w:p>
    <w:p>
      <w:pPr>
        <w:spacing w:after="80"/>
      </w:pPr>
      <w:r>
        <w:t>paths existen.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Permission denied</w:t>
      </w:r>
      <w:r>
        <w:t xml:space="preserve"> o pide credenciales → el repositorio es privado; pedí</w:t>
      </w:r>
    </w:p>
    <w:p>
      <w:pPr>
        <w:spacing w:after="80"/>
      </w:pPr>
      <w:r>
        <w:t xml:space="preserve">  acceso o usá un token.</w:t>
      </w:r>
    </w:p>
    <w:p>
      <w:pPr>
        <w:pStyle w:val="ListBullet"/>
      </w:pPr>
      <w:r>
        <w:rPr>
          <w:rFonts w:ascii="Consolas" w:hAnsi="Consolas"/>
          <w:sz w:val="18"/>
        </w:rPr>
        <w:t>fatal: destination path already exists</w:t>
      </w:r>
      <w:r>
        <w:t xml:space="preserve"> → ya lo tenés clonado; entrá y hacé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ind w:left="360"/>
      </w:pPr>
      <w:r>
        <w:rPr>
          <w:i/>
        </w:rPr>
        <w:t>**`DECISION_REQUIRED`** — hay una segunda rama que este manual **no** cubre en</w:t>
      </w:r>
    </w:p>
    <w:p>
      <w:pPr>
        <w:ind w:left="360"/>
      </w:pPr>
      <w:r>
        <w:rPr>
          <w:i/>
        </w:rPr>
        <w:t>esta parte. El adaptador canónico de CNV, `econ_key`, `measurement_date`, el</w:t>
      </w:r>
    </w:p>
    <w:p>
      <w:pPr>
        <w:ind w:left="360"/>
      </w:pPr>
      <w:r>
        <w:rPr>
          <w:i/>
        </w:rPr>
        <w:t>Financial Model y la homologación TIKR viven en un *worktree* aparte</w:t>
      </w:r>
    </w:p>
    <w:p>
      <w:pPr>
        <w:ind w:left="360"/>
      </w:pPr>
      <w:r>
        <w:rPr>
          <w:i/>
        </w:rPr>
        <w:t>(`catalaxia-cnvmig`, rama `feat/cnv-canonical`) que **no está mergeado**. Con</w:t>
      </w:r>
    </w:p>
    <w:p>
      <w:pPr>
        <w:ind w:left="360"/>
      </w:pPr>
      <w:r>
        <w:rPr>
          <w:i/>
        </w:rPr>
        <w:t>el clone de este paso tenés el pipeline SEC completo y el CNV legacy; no tenés</w:t>
      </w:r>
    </w:p>
    <w:p>
      <w:pPr>
        <w:ind w:left="360"/>
      </w:pPr>
      <w:r>
        <w:rPr>
          <w:i/>
        </w:rPr>
        <w:t>esos cinco. Ver `MANUAL_SCOPE.md` §0 y la decisión D-1.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— Python: entorno virtual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Aislar las dependencias del proyecto de las del sistema.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Pasos 1 y 2.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python -m venv .venv</w:t>
        <w:br/>
        <w:t># Linux / macOS / Git Bash:</w:t>
        <w:br/>
        <w:t>source .venv/bin/activate</w:t>
        <w:br/>
        <w:t># Windows PowerShell:</w:t>
        <w:br/>
        <w:t>.venv\Scripts\Activate.ps1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Crea un entorno virtual en </w:t>
      </w:r>
      <w:r>
        <w:rPr>
          <w:rFonts w:ascii="Consolas" w:hAnsi="Consolas"/>
          <w:sz w:val="18"/>
        </w:rPr>
        <w:t>.venv/</w:t>
      </w:r>
      <w:r>
        <w:t xml:space="preserve"> y lo activa.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 xml:space="preserve">El prompt muestra </w:t>
      </w:r>
      <w:r>
        <w:rPr>
          <w:rFonts w:ascii="Consolas" w:hAnsi="Consolas"/>
          <w:sz w:val="18"/>
        </w:rPr>
        <w:t>(.venv)</w:t>
      </w:r>
      <w:r>
        <w:t xml:space="preserve"> y </w:t>
      </w:r>
      <w:r>
        <w:rPr>
          <w:rFonts w:ascii="Consolas" w:hAnsi="Consolas"/>
          <w:sz w:val="18"/>
        </w:rPr>
        <w:t>python</w:t>
      </w:r>
      <w:r>
        <w:t xml:space="preserve"> apunta al intérprete del entorno.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"import sys; print(sys.prefix)"</w:t>
      </w:r>
    </w:p>
    <w:p>
      <w:pPr>
        <w:spacing w:after="80"/>
      </w:pPr>
      <w:r>
        <w:t xml:space="preserve">La ruta termina en </w:t>
      </w:r>
      <w:r>
        <w:rPr>
          <w:rFonts w:ascii="Consolas" w:hAnsi="Consolas"/>
          <w:sz w:val="18"/>
        </w:rPr>
        <w:t>.venv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t xml:space="preserve">En PowerShell, </w:t>
      </w:r>
      <w:r>
        <w:rPr>
          <w:rFonts w:ascii="Consolas" w:hAnsi="Consolas"/>
          <w:sz w:val="18"/>
        </w:rPr>
        <w:t>Activate.ps1</w:t>
      </w:r>
      <w:r>
        <w:t xml:space="preserve"> bloqueado por política → ejecutá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Set-ExecutionPolicy -Scope Process -ExecutionPolicy Bypass</w:t>
      </w:r>
      <w:r>
        <w:t xml:space="preserve"> en esa terminal.</w:t>
      </w:r>
    </w:p>
    <w:p>
      <w:pPr>
        <w:pStyle w:val="ListBullet"/>
      </w:pPr>
      <w:r>
        <w:rPr>
          <w:rFonts w:ascii="Consolas" w:hAnsi="Consolas"/>
          <w:sz w:val="18"/>
        </w:rPr>
        <w:t>No module named venv</w:t>
      </w:r>
      <w:r>
        <w:t xml:space="preserve"> → en Debian/Ubuntu instalá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rFonts w:ascii="Consolas" w:hAnsi="Consolas"/>
          <w:sz w:val="18"/>
        </w:rPr>
        <w:t>.gitignore</w:t>
      </w:r>
      <w:r>
        <w:t xml:space="preserve"> ignora </w:t>
      </w:r>
      <w:r>
        <w:rPr>
          <w:rFonts w:ascii="Consolas" w:hAnsi="Consolas"/>
          <w:sz w:val="18"/>
        </w:rPr>
        <w:t>.env</w:t>
      </w:r>
      <w:r>
        <w:t xml:space="preserve"> y </w:t>
      </w:r>
      <w:r>
        <w:rPr>
          <w:rFonts w:ascii="Consolas" w:hAnsi="Consolas"/>
          <w:sz w:val="18"/>
        </w:rPr>
        <w:t>__pycache__/</w:t>
      </w:r>
      <w:r>
        <w:t xml:space="preserve"> pero **no</w:t>
      </w:r>
    </w:p>
    <w:p>
      <w:pPr>
        <w:spacing w:after="80"/>
      </w:pPr>
      <w:r>
        <w:t xml:space="preserve">menciona </w:t>
      </w:r>
      <w:r>
        <w:rPr>
          <w:rFonts w:ascii="Consolas" w:hAnsi="Consolas"/>
          <w:sz w:val="18"/>
        </w:rPr>
        <w:t>.venv/</w:t>
      </w:r>
      <w:r>
        <w:t>** (verificado). Si creás el entorno virtual dentro del repo,</w:t>
      </w:r>
    </w:p>
    <w:p>
      <w:pPr>
        <w:spacing w:after="80"/>
      </w:pPr>
      <w:r>
        <w:t xml:space="preserve">agregalo a </w:t>
      </w:r>
      <w:r>
        <w:rPr>
          <w:rFonts w:ascii="Consolas" w:hAnsi="Consolas"/>
          <w:sz w:val="18"/>
        </w:rPr>
        <w:t>.gitignore</w:t>
      </w:r>
      <w:r>
        <w:t xml:space="preserve"> o quedará como archivos sin trackear. Tampoco hay</w:t>
      </w:r>
    </w:p>
    <w:p>
      <w:pPr>
        <w:spacing w:after="80"/>
      </w:pPr>
      <w:r>
        <w:rPr>
          <w:rFonts w:ascii="Consolas" w:hAnsi="Consolas"/>
          <w:sz w:val="18"/>
        </w:rPr>
        <w:t>Makefile</w:t>
      </w:r>
      <w:r>
        <w:t xml:space="preserve"> ni script que automatice este paso: es manual.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— Dependencias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Instalar las librerías que el pipeline necesita para correr.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3, con el entorno activado.</w:t>
      </w:r>
    </w:p>
    <w:p>
      <w:pPr>
        <w:spacing w:after="80"/>
      </w:pPr>
      <w:r>
        <w:rPr>
          <w:b/>
        </w:rPr>
        <w:t>COMANDO</w:t>
      </w:r>
    </w:p>
    <w:p>
      <w:pPr>
        <w:pStyle w:val="Heading3"/>
      </w:pPr>
      <w:r>
        <w:rPr>
          <w:rFonts w:ascii="Consolas" w:hAnsi="Consolas"/>
          <w:sz w:val="18"/>
        </w:rPr>
        <w:t>BLOCKER — NO REPRODUCIBLE ACTUALMENTE</w:t>
      </w:r>
    </w:p>
    <w:p>
      <w:pPr>
        <w:spacing w:after="80"/>
      </w:pPr>
      <w:r>
        <w:t>**No hay un comando canónico, porque el repositorio no declara las dependencias</w:t>
      </w:r>
    </w:p>
    <w:p>
      <w:pPr>
        <w:spacing w:after="80"/>
      </w:pPr>
      <w:r>
        <w:t>del engine.**</w:t>
      </w:r>
    </w:p>
    <w:p>
      <w:pPr>
        <w:spacing w:after="80"/>
      </w:pPr>
      <w:r>
        <w:rPr>
          <w:rFonts w:ascii="Consolas" w:hAnsi="Consolas"/>
          <w:sz w:val="18"/>
        </w:rPr>
        <w:t>requirements.txt</w:t>
      </w:r>
      <w:r>
        <w:t xml:space="preserve"> tiene exactamente tres líneas, y son del </w:t>
      </w:r>
      <w:r>
        <w:rPr>
          <w:b/>
        </w:rPr>
        <w:t>servicio API</w:t>
      </w:r>
      <w:r>
        <w:t>, no</w:t>
      </w:r>
    </w:p>
    <w:p>
      <w:pPr>
        <w:spacing w:after="80"/>
      </w:pPr>
      <w:r>
        <w:t>del pipeline:</w:t>
      </w:r>
    </w:p>
    <w:p>
      <w:pPr>
        <w:pStyle w:val="CodeBlock"/>
        <w:ind w:left="288"/>
      </w:pPr>
      <w:r>
        <w:t>fastapi==0.104.1</w:t>
        <w:br/>
        <w:t>uvicorn[standard]==0.24.0</w:t>
        <w:br/>
        <w:t>psycopg2-binary==2.9.9</w:t>
      </w:r>
    </w:p>
    <w:p>
      <w:pPr>
        <w:spacing w:after="80"/>
      </w:pPr>
      <w:r>
        <w:t>El engine importa además siete paquetes que **no están declarados en ningún</w:t>
      </w:r>
    </w:p>
    <w:p>
      <w:pPr>
        <w:spacing w:after="80"/>
      </w:pPr>
      <w:r>
        <w:t>archivo del repositorio**. Verificado en el entorno de referencia: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paquete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para qué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versión verificada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`sqlalchemy`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toda la capa de base de datos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2.0.48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`psycopg2`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driver PostgreSQL (sí está, vía `psycopg2-binary`)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2.9.11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`lxml`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parser XBRL/HTML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6.1.1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`requests`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descargas SEC y CNV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2.32.5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`openpyxl`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lectura y escritura de `.xlsx`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3.1.0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`yfinance`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precios de mercado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1.3.0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`pytest`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suite de tests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9.1.0</w:t>
            </w:r>
          </w:p>
        </w:tc>
      </w:tr>
    </w:tbl>
    <w:p/>
    <w:p>
      <w:pPr>
        <w:spacing w:after="80"/>
      </w:pPr>
      <w:r>
        <w:rPr>
          <w:b/>
        </w:rPr>
        <w:t>Qué falta para desbloquearlo:</w:t>
      </w:r>
      <w:r>
        <w:t xml:space="preserve"> un </w:t>
      </w:r>
      <w:r>
        <w:rPr>
          <w:rFonts w:ascii="Consolas" w:hAnsi="Consolas"/>
          <w:sz w:val="18"/>
        </w:rPr>
        <w:t>requirements.txt</w:t>
      </w:r>
      <w:r>
        <w:t xml:space="preserve"> (o un</w:t>
      </w:r>
    </w:p>
    <w:p>
      <w:pPr>
        <w:spacing w:after="80"/>
      </w:pPr>
      <w:r>
        <w:rPr>
          <w:rFonts w:ascii="Consolas" w:hAnsi="Consolas"/>
          <w:sz w:val="18"/>
        </w:rPr>
        <w:t>pyproject.toml</w:t>
      </w:r>
      <w:r>
        <w:t>) que declare las dependencias del engine con sus versiones.</w:t>
      </w:r>
    </w:p>
    <w:p>
      <w:pPr>
        <w:spacing w:after="80"/>
      </w:pPr>
      <w:r>
        <w:t>Arreglarlo está fuera del alcance de este manual.</w:t>
      </w:r>
    </w:p>
    <w:p>
      <w:pPr>
        <w:spacing w:after="80"/>
      </w:pPr>
      <w:r>
        <w:rPr>
          <w:b/>
        </w:rPr>
        <w:t>Qué podés hacer mientras tanto</w:t>
      </w:r>
      <w:r>
        <w:t>, sabiendo que esta lista sale de una</w:t>
      </w:r>
    </w:p>
    <w:p>
      <w:pPr>
        <w:spacing w:after="80"/>
      </w:pPr>
      <w:r>
        <w:t xml:space="preserve">instalación observada y </w:t>
      </w:r>
      <w:r>
        <w:rPr>
          <w:b/>
        </w:rPr>
        <w:t>no</w:t>
      </w:r>
      <w:r>
        <w:t xml:space="preserve"> de una declaración del repositorio:</w:t>
      </w:r>
    </w:p>
    <w:p>
      <w:pPr>
        <w:pStyle w:val="CodeBlock"/>
        <w:ind w:left="288"/>
      </w:pPr>
      <w:r>
        <w:t>pip install -r requirements.txt</w:t>
        <w:br/>
        <w:t>pip install sqlalchemy lxml requests openpyxl yfinance pytest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La primera línea instala las tres dependencias del servicio API que sí están</w:t>
      </w:r>
    </w:p>
    <w:p>
      <w:pPr>
        <w:spacing w:after="80"/>
      </w:pPr>
      <w:r>
        <w:t>declaradas. La segunda agrega, sin fijar versión, los seis paquetes que el</w:t>
      </w:r>
    </w:p>
    <w:p>
      <w:pPr>
        <w:spacing w:after="80"/>
      </w:pPr>
      <w:r>
        <w:t>engine importa y el repositorio no menciona.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pip</w:t>
      </w:r>
      <w:r>
        <w:t xml:space="preserve"> termina sin error y los siete paquetes quedan importables. **No hay</w:t>
      </w:r>
    </w:p>
    <w:p>
      <w:pPr>
        <w:spacing w:after="80"/>
      </w:pPr>
      <w:r>
        <w:t>versiones garantizadas**: si mañana una de esas librerías rompe compatibilidad,</w:t>
      </w:r>
    </w:p>
    <w:p>
      <w:pPr>
        <w:spacing w:after="80"/>
      </w:pPr>
      <w:r>
        <w:t xml:space="preserve">nada en el repositorio lo impide. Ése es el costo real del </w:t>
      </w:r>
      <w:r>
        <w:rPr>
          <w:rFonts w:ascii="Consolas" w:hAnsi="Consolas"/>
          <w:sz w:val="18"/>
        </w:rPr>
        <w:t>BLOCKER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 &lt;&lt;'EOF'</w:t>
        <w:br/>
        <w:t>import importlib.util</w:t>
        <w:br/>
        <w:t>faltan = [m for m in ("sqlalchemy", "psycopg2", "lxml", "requests",</w:t>
        <w:br/>
        <w:t xml:space="preserve">                      "openpyxl", "yfinance", "pytest")</w:t>
        <w:br/>
        <w:t xml:space="preserve">          if not importlib.util.find_spec(m)]</w:t>
        <w:br/>
        <w:t>print("FALTAN:", faltan) if faltan else print("dependencias OK")</w:t>
        <w:br/>
        <w:t>EOF</w:t>
      </w:r>
    </w:p>
    <w:p>
      <w:pPr>
        <w:spacing w:after="80"/>
      </w:pPr>
      <w:r>
        <w:t xml:space="preserve">Con todo instalado imprime </w:t>
      </w:r>
      <w:r>
        <w:rPr>
          <w:rFonts w:ascii="Consolas" w:hAnsi="Consolas"/>
          <w:sz w:val="18"/>
        </w:rPr>
        <w:t>dependencias OK</w:t>
      </w:r>
      <w:r>
        <w:t xml:space="preserve"> (verificado).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t xml:space="preserve">Falta alguno → instalalo con </w:t>
      </w:r>
      <w:r>
        <w:rPr>
          <w:rFonts w:ascii="Consolas" w:hAnsi="Consolas"/>
          <w:sz w:val="18"/>
        </w:rPr>
        <w:t>pip install &lt;paquete&gt;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psycopg2</w:t>
      </w:r>
      <w:r>
        <w:t xml:space="preserve"> falla al compilar → usá </w:t>
      </w:r>
      <w:r>
        <w:rPr>
          <w:rFonts w:ascii="Consolas" w:hAnsi="Consolas"/>
          <w:sz w:val="18"/>
        </w:rPr>
        <w:t>psycopg2-binary</w:t>
      </w:r>
      <w:r>
        <w:t>, que es lo que declara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requirements.txt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— Docker: los contenedores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Tener las dos instancias de PostgreSQL corriendo.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1, con Docker arrancado.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ps --format "{{.Names}}\t{{.Ports}}"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Lista los contenedores en ejecución con sus puertos publicados.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Los dos, con estos mapeos exactos:</w:t>
      </w:r>
    </w:p>
    <w:p>
      <w:pPr>
        <w:pStyle w:val="CodeBlock"/>
        <w:ind w:left="288"/>
      </w:pPr>
      <w:r>
        <w:t>catalaxia-engine-dev    127.0.0.1:5433-&gt;5432/tcp</w:t>
        <w:br/>
        <w:t>catalaxia-db            127.0.0.1:5432-&gt;5432/tcp</w:t>
      </w:r>
    </w:p>
    <w:p>
      <w:pPr>
        <w:spacing w:after="80"/>
      </w:pPr>
      <w:r>
        <w:t xml:space="preserve">Los dos corren </w:t>
      </w:r>
      <w:r>
        <w:rPr>
          <w:rFonts w:ascii="Consolas" w:hAnsi="Consolas"/>
          <w:sz w:val="18"/>
        </w:rPr>
        <w:t>postgres:16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inspect catalaxia-engine-dev --format '{{.Config.Image}} {{json .HostConfig.PortBindings}}'</w:t>
        <w:br/>
        <w:t>docker inspect catalaxia-db          --format '{{.Config.Image}} {{json .HostConfig.PortBindings}}'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i/>
        </w:rPr>
        <w:t>Falta `catalaxia-db`:</w:t>
      </w:r>
    </w:p>
    <w:p>
      <w:pPr>
        <w:pStyle w:val="CodeBlock"/>
        <w:ind w:left="288"/>
      </w:pPr>
      <w:r>
        <w:t>docker compose up -d db</w:t>
      </w:r>
    </w:p>
    <w:p>
      <w:pPr>
        <w:spacing w:after="80"/>
      </w:pPr>
      <w:r>
        <w:rPr>
          <w:rFonts w:ascii="Consolas" w:hAnsi="Consolas"/>
          <w:sz w:val="18"/>
        </w:rPr>
        <w:t>docker-compose.yml</w:t>
      </w:r>
      <w:r>
        <w:t xml:space="preserve"> </w:t>
      </w:r>
      <w:r>
        <w:rPr>
          <w:b/>
        </w:rPr>
        <w:t>sí</w:t>
      </w:r>
      <w:r>
        <w:t xml:space="preserve"> declara ese contenedor.</w:t>
      </w:r>
    </w:p>
    <w:p>
      <w:pPr>
        <w:spacing w:after="80"/>
      </w:pPr>
      <w:r>
        <w:rPr>
          <w:i/>
        </w:rPr>
        <w:t>Falta `catalaxia-engine-dev`:</w:t>
      </w:r>
    </w:p>
    <w:p>
      <w:pPr>
        <w:pStyle w:val="Heading3"/>
      </w:pPr>
      <w:r>
        <w:rPr>
          <w:rFonts w:ascii="Consolas" w:hAnsi="Consolas"/>
          <w:sz w:val="18"/>
        </w:rPr>
        <w:t>BLOCKER — NO REPRODUCIBLE ACTUALMENTE</w:t>
      </w:r>
    </w:p>
    <w:p>
      <w:pPr>
        <w:spacing w:after="80"/>
      </w:pPr>
      <w:r>
        <w:rPr>
          <w:b/>
        </w:rPr>
        <w:t>`docker-compose.yml` no declara `catalaxia-engine-dev`.</w:t>
      </w:r>
      <w:r>
        <w:t xml:space="preserve"> Declara cuatro</w:t>
      </w:r>
    </w:p>
    <w:p>
      <w:pPr>
        <w:spacing w:after="80"/>
      </w:pPr>
      <w:r>
        <w:t>contenedores —</w:t>
      </w:r>
      <w:r>
        <w:rPr>
          <w:rFonts w:ascii="Consolas" w:hAnsi="Consolas"/>
          <w:sz w:val="18"/>
        </w:rPr>
        <w:t>catalaxia-db</w:t>
      </w:r>
      <w:r>
        <w:t xml:space="preserve">, </w:t>
      </w:r>
      <w:r>
        <w:rPr>
          <w:rFonts w:ascii="Consolas" w:hAnsi="Consolas"/>
          <w:sz w:val="18"/>
        </w:rPr>
        <w:t>catalaxia-pipeline</w:t>
      </w:r>
      <w:r>
        <w:t xml:space="preserve">, </w:t>
      </w:r>
      <w:r>
        <w:rPr>
          <w:rFonts w:ascii="Consolas" w:hAnsi="Consolas"/>
          <w:sz w:val="18"/>
        </w:rPr>
        <w:t>catalaxia-api</w:t>
      </w:r>
      <w:r>
        <w:t xml:space="preserve"> y</w:t>
      </w:r>
    </w:p>
    <w:p>
      <w:pPr>
        <w:spacing w:after="80"/>
      </w:pPr>
      <w:r>
        <w:rPr>
          <w:rFonts w:ascii="Consolas" w:hAnsi="Consolas"/>
          <w:sz w:val="18"/>
        </w:rPr>
        <w:t>catalaxia-nginx</w:t>
      </w:r>
      <w:r>
        <w:t>— y ninguno es la base de desarrollo del puerto 5433, que es</w:t>
      </w:r>
    </w:p>
    <w:p>
      <w:pPr>
        <w:spacing w:after="80"/>
      </w:pPr>
      <w:r>
        <w:rPr>
          <w:b/>
        </w:rPr>
        <w:t>contra la que corren todos los comandos de este manual</w:t>
      </w:r>
      <w:r>
        <w:t>.</w:t>
      </w:r>
    </w:p>
    <w:p>
      <w:pPr>
        <w:spacing w:after="80"/>
      </w:pPr>
      <w:r>
        <w:t>Lo que se sabe del contenedor que hoy está corriendo, obtenido con</w:t>
      </w:r>
    </w:p>
    <w:p>
      <w:pPr>
        <w:spacing w:after="80"/>
      </w:pPr>
      <w:r>
        <w:rPr>
          <w:rFonts w:ascii="Consolas" w:hAnsi="Consolas"/>
          <w:sz w:val="18"/>
        </w:rPr>
        <w:t>docker inspect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propiedad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 observado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imagen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`postgres:16` (server 16.14)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puerto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`127.0.0.1:5433` → `5432/tcp`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`POSTGRES_DB`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`POSTGRES_USER`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`POSTGRES_PASSWORD`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el mismo valor que `POSTGRES_PASSWORD` en `.env`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volumen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**anónimo** (identificador generado, sin nombre)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política de reinicio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`no`</w:t>
            </w:r>
          </w:p>
        </w:tc>
      </w:tr>
    </w:tbl>
    <w:p/>
    <w:p>
      <w:pPr>
        <w:spacing w:after="80"/>
      </w:pPr>
      <w:r>
        <w:t>El volumen anónimo y la ausencia en el compose indican que se creó a mano con</w:t>
      </w:r>
    </w:p>
    <w:p>
      <w:pPr>
        <w:spacing w:after="80"/>
      </w:pPr>
      <w:r>
        <w:rPr>
          <w:rFonts w:ascii="Consolas" w:hAnsi="Consolas"/>
          <w:sz w:val="18"/>
        </w:rPr>
        <w:t>docker run</w:t>
      </w:r>
      <w:r>
        <w:t>. **El comando exacto que se usó no está registrado en el</w:t>
      </w:r>
    </w:p>
    <w:p>
      <w:pPr>
        <w:spacing w:after="80"/>
      </w:pPr>
      <w:r>
        <w:t>repositorio**, así que no lo transcribo: sería inventarlo.</w:t>
      </w:r>
    </w:p>
    <w:p>
      <w:pPr>
        <w:spacing w:after="80"/>
      </w:pPr>
      <w:r>
        <w:rPr>
          <w:b/>
        </w:rPr>
        <w:t>Qué falta para desbloquearlo:</w:t>
      </w:r>
      <w:r>
        <w:t xml:space="preserve"> agregar el servicio al </w:t>
      </w:r>
      <w:r>
        <w:rPr>
          <w:rFonts w:ascii="Consolas" w:hAnsi="Consolas"/>
          <w:sz w:val="18"/>
        </w:rPr>
        <w:t>docker-compose.yml</w:t>
      </w:r>
      <w:r>
        <w:t>,</w:t>
      </w:r>
    </w:p>
    <w:p>
      <w:pPr>
        <w:spacing w:after="80"/>
      </w:pPr>
      <w:r>
        <w:t>con volumen nombrado. Fuera del alcance de este manual.</w:t>
      </w:r>
    </w:p>
    <w:p>
      <w:pPr>
        <w:spacing w:after="80"/>
      </w:pPr>
      <w:r>
        <w:rPr>
          <w:b/>
        </w:rPr>
        <w:t>Consecuencia si sos un operador nuevo:</w:t>
      </w:r>
      <w:r>
        <w:t xml:space="preserve"> podés operar sobre un entorno ya</w:t>
      </w:r>
    </w:p>
    <w:p>
      <w:pPr>
        <w:spacing w:after="80"/>
      </w:pPr>
      <w:r>
        <w:t>montado, pero no podés crearlo desde cero siguiendo el repositorio.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6 — PostgreSQL: usuarios y privilegios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Entender con qué identidad se conecta el pipeline y por qué no es superusuario.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5.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rolname, rolsuper FROM pg_roles \</w:t>
        <w:br/>
        <w:t xml:space="preserve">   WHERE rolname IN ('catalaxia','catalaxia_engine','catalaxia_market_ro') ORDER BY 1"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Lista los tres roles del engine y si son superusuario.</w:t>
      </w:r>
    </w:p>
    <w:p>
      <w:pPr>
        <w:spacing w:after="80"/>
      </w:pPr>
      <w:r>
        <w:rPr>
          <w:b/>
        </w:rPr>
        <w:t>RESULTADO ESPERADO</w:t>
      </w:r>
    </w:p>
    <w:p>
      <w:pPr>
        <w:pStyle w:val="CodeBlock"/>
        <w:ind w:left="288"/>
      </w:pPr>
      <w:r>
        <w:t>catalaxia|t</w:t>
        <w:br/>
        <w:t>catalaxia_engine|f</w:t>
        <w:br/>
        <w:t>catalaxia_market_ro|f</w:t>
      </w:r>
    </w:p>
    <w:p>
      <w:pPr>
        <w:spacing w:after="80"/>
      </w:pPr>
      <w:r>
        <w:t xml:space="preserve">Los tres existen y </w:t>
      </w:r>
      <w:r>
        <w:rPr>
          <w:b/>
        </w:rPr>
        <w:t>sólo `catalaxia` es superusuario</w:t>
      </w:r>
      <w:r>
        <w:t>. La separación la crea</w:t>
      </w:r>
    </w:p>
    <w:p>
      <w:pPr>
        <w:spacing w:after="80"/>
      </w:pPr>
      <w:r>
        <w:t xml:space="preserve">la migración </w:t>
      </w:r>
      <w:r>
        <w:rPr>
          <w:rFonts w:ascii="Consolas" w:hAnsi="Consolas"/>
          <w:sz w:val="18"/>
        </w:rPr>
        <w:t>011_rol_engine_sin_superuser.sql</w:t>
      </w:r>
      <w:r>
        <w:t xml:space="preserve"> y no es cosmética: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quién lo usa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por qué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`catalaxia`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**sólo** migraciones y arnés de tests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necesita DDL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`catalaxia_engine`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**la aplicación**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`NOSUPERUSER`, sin `DELETE`, sin `TRUNCATE`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`catalaxia_market_ro`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lectura de `market_*`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sólo lectura</w:t>
            </w:r>
          </w:p>
        </w:tc>
      </w:tr>
    </w:tbl>
    <w:p/>
    <w:p>
      <w:pPr>
        <w:spacing w:after="80"/>
      </w:pPr>
      <w:r>
        <w:t>El motivo, tal como lo declara la migración: las garantías de inmutabilidad y de</w:t>
      </w:r>
    </w:p>
    <w:p>
      <w:pPr>
        <w:spacing w:after="80"/>
      </w:pPr>
      <w:r>
        <w:t xml:space="preserve">no-borrado son </w:t>
      </w:r>
      <w:r>
        <w:rPr>
          <w:b/>
        </w:rPr>
        <w:t>triggers</w:t>
      </w:r>
      <w:r>
        <w:t>, y un superusuario los desactiva con</w:t>
      </w:r>
    </w:p>
    <w:p>
      <w:pPr>
        <w:spacing w:after="80"/>
      </w:pPr>
      <w:r>
        <w:rPr>
          <w:rFonts w:ascii="Consolas" w:hAnsi="Consolas"/>
          <w:sz w:val="18"/>
        </w:rPr>
        <w:t>SET session_replication_role = replica</w:t>
      </w:r>
      <w:r>
        <w:t>. Si el engine se conectara como</w:t>
      </w:r>
    </w:p>
    <w:p>
      <w:pPr>
        <w:spacing w:after="80"/>
      </w:pPr>
      <w:r>
        <w:t>superusuario, todo lo certificado sería revocable por accidente.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"from engine.config import load_settings; print(load_settings().db_user)"</w:t>
      </w:r>
    </w:p>
    <w:p>
      <w:pPr>
        <w:spacing w:after="80"/>
      </w:pPr>
      <w:r>
        <w:t xml:space="preserve">Imprime </w:t>
      </w:r>
      <w:r>
        <w:rPr>
          <w:rFonts w:ascii="Consolas" w:hAnsi="Consolas"/>
          <w:sz w:val="18"/>
        </w:rPr>
        <w:t>catalaxia_engine</w:t>
      </w:r>
      <w:r>
        <w:t xml:space="preserve">. Si imprime </w:t>
      </w:r>
      <w:r>
        <w:rPr>
          <w:rFonts w:ascii="Consolas" w:hAnsi="Consolas"/>
          <w:sz w:val="18"/>
        </w:rPr>
        <w:t>catalaxia</w:t>
      </w:r>
      <w:r>
        <w:t>, alguien puso</w:t>
      </w:r>
    </w:p>
    <w:p>
      <w:pPr>
        <w:spacing w:after="80"/>
      </w:pPr>
      <w:r>
        <w:rPr>
          <w:rFonts w:ascii="Consolas" w:hAnsi="Consolas"/>
          <w:sz w:val="18"/>
        </w:rPr>
        <w:t>ENGINE_DB_USER</w:t>
      </w:r>
      <w:r>
        <w:t xml:space="preserve"> y el pipeline está corriendo con privilegios que no le</w:t>
      </w:r>
    </w:p>
    <w:p>
      <w:pPr>
        <w:spacing w:after="80"/>
      </w:pPr>
      <w:r>
        <w:t>corresponden.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i/>
        </w:rPr>
        <w:t>El rol `catalaxia_engine` no existe:</w:t>
      </w:r>
      <w:r>
        <w:t xml:space="preserve"> aplicá las migraciones (Paso 12 lo cubre) — la 011 lo crea.</w:t>
      </w:r>
    </w:p>
    <w:p>
      <w:pPr>
        <w:spacing w:after="80"/>
      </w:pPr>
      <w:r>
        <w:rPr>
          <w:i/>
        </w:rPr>
        <w:t>`password authentication failed for user "catalaxia_engine"`:</w:t>
      </w:r>
    </w:p>
    <w:p>
      <w:pPr>
        <w:spacing w:after="80"/>
      </w:pPr>
      <w:r>
        <w:rPr>
          <w:b/>
        </w:rPr>
        <w:t>`KNOWN_LIMITATION`</w:t>
      </w:r>
      <w:r>
        <w:t xml:space="preserve"> — la migración 011 crea el rol pero </w:t>
      </w:r>
      <w:r>
        <w:rPr>
          <w:b/>
        </w:rPr>
        <w:t>no</w:t>
      </w:r>
      <w:r>
        <w:t xml:space="preserve"> le asigna</w:t>
      </w:r>
    </w:p>
    <w:p>
      <w:pPr>
        <w:spacing w:after="80"/>
      </w:pPr>
      <w:r>
        <w:t>contraseña; lo dice explícitamente: *«la password se asigna aparte, fuera del</w:t>
      </w:r>
    </w:p>
    <w:p>
      <w:pPr>
        <w:spacing w:after="80"/>
      </w:pPr>
      <w:r>
        <w:t>control de versiones»*. La convención implícita —no documentada en ningún</w:t>
      </w:r>
    </w:p>
    <w:p>
      <w:pPr>
        <w:spacing w:after="80"/>
      </w:pPr>
      <w:r>
        <w:t xml:space="preserve">lado antes de este manual— es que sea </w:t>
      </w:r>
      <w:r>
        <w:rPr>
          <w:b/>
        </w:rPr>
        <w:t>la misma que `POSTGRES_PASSWORD`</w:t>
      </w:r>
      <w:r>
        <w:t>,</w:t>
      </w:r>
    </w:p>
    <w:p>
      <w:pPr>
        <w:spacing w:after="80"/>
      </w:pPr>
      <w:r>
        <w:t xml:space="preserve">porque </w:t>
      </w:r>
      <w:r>
        <w:rPr>
          <w:rFonts w:ascii="Consolas" w:hAnsi="Consolas"/>
          <w:sz w:val="18"/>
        </w:rPr>
        <w:t>engine/config.py</w:t>
      </w:r>
      <w:r>
        <w:t xml:space="preserve"> usa ese valor como default de</w:t>
      </w:r>
    </w:p>
    <w:p>
      <w:pPr>
        <w:spacing w:after="80"/>
      </w:pPr>
      <w:r>
        <w:rPr>
          <w:rFonts w:ascii="Consolas" w:hAnsi="Consolas"/>
          <w:sz w:val="18"/>
        </w:rPr>
        <w:t>ENGINE_DB_PASSWORD</w:t>
      </w:r>
      <w:r>
        <w:t>. Para asignarla: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"ALTER ROLE catalaxia_engine WITH LOGIN PASSWORD '&lt;la misma que POSTGRES_PASSWORD&gt;'"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7 — Bases disponibles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bases hay en el puerto 5433 y cuál usar. **Elegir mal la base es el</w:t>
      </w:r>
    </w:p>
    <w:p>
      <w:pPr>
        <w:spacing w:after="80"/>
      </w:pPr>
      <w:r>
        <w:t>error más caro de este manual**, porque los comandos no avisan.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5.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exec catalaxia-engine-dev psql -U catalaxia -d postgres -tAc \</w:t>
        <w:br/>
        <w:t xml:space="preserve">  "SELECT datname, pg_size_pretty(pg_database_size(datname)) \</w:t>
        <w:br/>
        <w:t xml:space="preserve">     FROM pg_database WHERE datname NOT IN ('template0','template1','postgres') ORDER BY 1"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Lista las bases del contenedor de desarrollo con su tamaño.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En el entorno de referencia hay ocho. Contenido verificado contando</w:t>
      </w:r>
    </w:p>
    <w:p>
      <w:pPr>
        <w:spacing w:after="80"/>
      </w:pPr>
      <w:r>
        <w:rPr>
          <w:rFonts w:ascii="Consolas" w:hAnsi="Consolas"/>
          <w:sz w:val="18"/>
        </w:rPr>
        <w:t>derived.fact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base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tamaño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`derived.fact`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**`catalaxia`**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4.467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133.902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**la base de trabajo del engine.** Es el default de `ENGINE_DB_NAME`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`cnvmig`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4.623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136.777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migración canónica de CNV (worktree)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`metrgolden`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4.623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136.697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del Golden Run de METR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`metrsem`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4.624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138.398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de semántica CNV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`dbgcopy`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4.272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88.789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copia de depuración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`e2e_final`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281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47.930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E2E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`metr5y`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17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4.648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demo METR 5 ejercicios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`f051_check`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10 MB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fixture de verificación puntual</w:t>
            </w:r>
          </w:p>
        </w:tc>
      </w:tr>
    </w:tbl>
    <w:p/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>Antes de cualquier comando, comprobá contra cuál vas a correr:</w:t>
      </w:r>
    </w:p>
    <w:p>
      <w:pPr>
        <w:pStyle w:val="CodeBlock"/>
        <w:ind w:left="288"/>
      </w:pPr>
      <w:r>
        <w:t>python -c "from engine.config import load_settings; print(load_settings().describe())"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t>La base que esperás no está → o el contenedor es otro, o hay que crearla:</w:t>
      </w:r>
    </w:p>
    <w:p>
      <w:pPr>
        <w:pStyle w:val="CodeBlock"/>
        <w:ind w:left="288"/>
      </w:pPr>
      <w:r>
        <w:t xml:space="preserve">  docker exec catalaxia-engine-dev psql -U catalaxia -d postgres -c \</w:t>
        <w:br/>
        <w:t xml:space="preserve">    "CREATE DATABASE &lt;nombre&gt; OWNER catalaxia"</w:t>
      </w:r>
    </w:p>
    <w:p>
      <w:pPr>
        <w:spacing w:after="80"/>
      </w:pPr>
      <w:r>
        <w:t xml:space="preserve">  Una base recién creada </w:t>
      </w:r>
      <w:r>
        <w:rPr>
          <w:b/>
        </w:rPr>
        <w:t>no tiene esquema</w:t>
      </w:r>
      <w:r>
        <w:t>: hay que aplicarle las migraciones</w:t>
      </w:r>
    </w:p>
    <w:p>
      <w:pPr>
        <w:spacing w:after="80"/>
      </w:pPr>
      <w:r>
        <w:t xml:space="preserve">  (Paso 12).</w:t>
      </w:r>
    </w:p>
    <w:p>
      <w:pPr>
        <w:spacing w:after="80"/>
      </w:pPr>
      <w:r>
        <w:rPr>
          <w:b/>
        </w:rPr>
        <w:t>`KNOWN_LIMITATION`</w:t>
      </w:r>
      <w:r>
        <w:t xml:space="preserve"> — seis de las ocho bases son fixtures de sprints</w:t>
      </w:r>
    </w:p>
    <w:p>
      <w:pPr>
        <w:spacing w:after="80"/>
      </w:pPr>
      <w:r>
        <w:t>anteriores y no están documentadas fuera de esta tabla. Un operador nuevo no</w:t>
      </w:r>
    </w:p>
    <w:p>
      <w:pPr>
        <w:spacing w:after="80"/>
      </w:pPr>
      <w:r>
        <w:t>tiene forma de saber cuál está viva salvo preguntando. **Ante la duda, usá</w:t>
      </w:r>
    </w:p>
    <w:p>
      <w:pPr>
        <w:spacing w:after="80"/>
      </w:pPr>
      <w:r>
        <w:rPr>
          <w:rFonts w:ascii="Consolas" w:hAnsi="Consolas"/>
          <w:sz w:val="18"/>
        </w:rPr>
        <w:t>catalaxia</w:t>
      </w:r>
      <w:r>
        <w:t>.**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8 — Puertos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Fijar cuál es el puerto de trabajo y cuál el intocable.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5.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ps --filter "name=catalaxia" --format "{{.Names}}\t{{.Ports}}"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Muestra el mapeo de puertos de los dos contenedores.</w:t>
      </w:r>
    </w:p>
    <w:p>
      <w:pPr>
        <w:spacing w:after="80"/>
      </w:pPr>
      <w:r>
        <w:rPr>
          <w:b/>
        </w:rPr>
        <w:t>RESULTADO ESPERADO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puerto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contenedor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es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se escribe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**5433**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`catalaxia-engine-dev`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desarrollo, fixtures, todo el trabajo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**sí**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**5432**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`catalaxia-db`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**PRODUCCIÓN**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**nunca**</w:t>
            </w:r>
          </w:p>
        </w:tc>
      </w:tr>
    </w:tbl>
    <w:p/>
    <w:p>
      <w:pPr>
        <w:spacing w:after="80"/>
      </w:pPr>
      <w:r>
        <w:t xml:space="preserve">Los dos exponen </w:t>
      </w:r>
      <w:r>
        <w:rPr>
          <w:rFonts w:ascii="Consolas" w:hAnsi="Consolas"/>
          <w:sz w:val="18"/>
        </w:rPr>
        <w:t>5432/tcp</w:t>
      </w:r>
      <w:r>
        <w:t xml:space="preserve"> </w:t>
      </w:r>
      <w:r>
        <w:rPr>
          <w:b/>
        </w:rPr>
        <w:t>dentro</w:t>
      </w:r>
      <w:r>
        <w:t xml:space="preserve"> del contenedor; lo que cambia es el puerto</w:t>
      </w:r>
    </w:p>
    <w:p>
      <w:pPr>
        <w:spacing w:after="80"/>
      </w:pPr>
      <w:r>
        <w:t xml:space="preserve">del host. Por eso </w:t>
      </w:r>
      <w:r>
        <w:rPr>
          <w:rFonts w:ascii="Consolas" w:hAnsi="Consolas"/>
          <w:sz w:val="18"/>
        </w:rPr>
        <w:t>docker exec ... psql</w:t>
      </w:r>
      <w:r>
        <w:t xml:space="preserve"> no lleva </w:t>
      </w:r>
      <w:r>
        <w:rPr>
          <w:rFonts w:ascii="Consolas" w:hAnsi="Consolas"/>
          <w:sz w:val="18"/>
        </w:rPr>
        <w:t>-p</w:t>
      </w:r>
      <w:r>
        <w:t>: adentro siempre es 5432.</w:t>
      </w:r>
    </w:p>
    <w:p>
      <w:pPr>
        <w:spacing w:after="80"/>
      </w:pPr>
      <w:r>
        <w:t>El puerto del host sólo importa cuando la conexión viene de Python.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python -c "from engine.config import load_settings; s=load_settings(); print(s.db_port, 'prod' if s.is_prod else 'dev')"</w:t>
      </w:r>
    </w:p>
    <w:p>
      <w:pPr>
        <w:spacing w:after="80"/>
      </w:pPr>
      <w:r>
        <w:t xml:space="preserve">Tiene que imprimir </w:t>
      </w:r>
      <w:r>
        <w:rPr>
          <w:rFonts w:ascii="Consolas" w:hAnsi="Consolas"/>
          <w:sz w:val="18"/>
        </w:rPr>
        <w:t>5433 dev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t xml:space="preserve">Si imprime </w:t>
      </w:r>
      <w:r>
        <w:rPr>
          <w:rFonts w:ascii="Consolas" w:hAnsi="Consolas"/>
          <w:sz w:val="18"/>
        </w:rPr>
        <w:t>5432 prod</w:t>
      </w:r>
      <w:r>
        <w:t xml:space="preserve">, no llegaste hasta acá: </w:t>
      </w:r>
      <w:r>
        <w:rPr>
          <w:rFonts w:ascii="Consolas" w:hAnsi="Consolas"/>
          <w:sz w:val="18"/>
        </w:rPr>
        <w:t>load_settings()</w:t>
      </w:r>
      <w:r>
        <w:t xml:space="preserve"> levanta</w:t>
      </w:r>
    </w:p>
    <w:p>
      <w:pPr>
        <w:spacing w:after="80"/>
      </w:pPr>
      <w:r>
        <w:rPr>
          <w:rFonts w:ascii="Consolas" w:hAnsi="Consolas"/>
          <w:sz w:val="18"/>
        </w:rPr>
        <w:t>RuntimeError</w:t>
      </w:r>
      <w:r>
        <w:t xml:space="preserve"> antes (Paso 11).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9 — Variables de entorno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variables gobiernan el destino y de dónde salen.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2.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python -c "from engine.config import load_settings; print(load_settings().describe())"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Resuelve la configuración y la imprime. Es la forma canónica de responder</w:t>
      </w:r>
    </w:p>
    <w:p>
      <w:pPr>
        <w:spacing w:after="80"/>
      </w:pPr>
      <w:r>
        <w:rPr>
          <w:i/>
        </w:rPr>
        <w:t>«¿contra qué estoy corriendo?»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pStyle w:val="CodeBlock"/>
        <w:ind w:left="288"/>
      </w:pPr>
      <w:r>
        <w:t>catalaxia_engine@127.0.0.1:5433/catalaxia mode=FAST prod=False</w:t>
      </w:r>
    </w:p>
    <w:p>
      <w:pPr>
        <w:spacing w:after="80"/>
      </w:pPr>
      <w:r>
        <w:rPr>
          <w:b/>
        </w:rPr>
        <w:t>De dónde salen los valores.</w:t>
      </w:r>
      <w:r>
        <w:t xml:space="preserve"> </w:t>
      </w:r>
      <w:r>
        <w:rPr>
          <w:rFonts w:ascii="Consolas" w:hAnsi="Consolas"/>
          <w:sz w:val="18"/>
        </w:rPr>
        <w:t>engine/config.py</w:t>
      </w:r>
      <w:r>
        <w:t xml:space="preserve"> combina el archivo </w:t>
      </w:r>
      <w:r>
        <w:rPr>
          <w:rFonts w:ascii="Consolas" w:hAnsi="Consolas"/>
          <w:sz w:val="18"/>
        </w:rPr>
        <w:t>.env</w:t>
      </w:r>
      <w:r>
        <w:t xml:space="preserve"> de</w:t>
      </w:r>
    </w:p>
    <w:p>
      <w:pPr>
        <w:spacing w:after="80"/>
      </w:pPr>
      <w:r>
        <w:t xml:space="preserve">la raíz con el entorno del proceso, y </w:t>
      </w:r>
      <w:r>
        <w:rPr>
          <w:b/>
        </w:rPr>
        <w:t>el entorno del proceso gana</w:t>
      </w:r>
      <w:r>
        <w:t>. Las diez</w:t>
      </w:r>
    </w:p>
    <w:p>
      <w:pPr>
        <w:spacing w:after="80"/>
      </w:pPr>
      <w:r>
        <w:t>variables, con sus defaults reales: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default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`ENGINE_DB_HOST`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`127.0.0.1`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`ENGINE_DB_PORT`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`5433`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**`5432` dispara EXT-010**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`ENGINE_DB_NAME`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`catalaxia`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`ENGINE_DB_USER`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`catalaxia_engine`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usuario de aplicación, **no** superusuario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`ENGINE_DB_PASSWORD`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valor de `POSTGRES_PASSWORD`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contraseña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`ENGINE_ADMIN_DB_USER`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`catalaxia`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usuario para DDL y migraciones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`ENGINE_ADMIN_DB_PASSWORD`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valor de `POSTGRES_PASSWORD`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`ENGINE_MODE`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`FAST`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sólo `FAST`, `FULL`, `AUDIT`; otro valor ⇒ `ValueError`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`ENGINE_ALLOW_PROD`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`1` desactiva el guard de producción. **No usar**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`ENGINE_STATEMENT_TIMEOUT_MS`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`120000`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timeout de sentencia</w:t>
            </w:r>
          </w:p>
        </w:tc>
      </w:tr>
    </w:tbl>
    <w:p/>
    <w:p>
      <w:pPr>
        <w:spacing w:after="80"/>
      </w:pPr>
      <w:r>
        <w:rPr>
          <w:b/>
        </w:rPr>
        <w:t>No hace falta exportar la contraseña.</w:t>
      </w:r>
      <w:r>
        <w:t xml:space="preserve"> Sale de </w:t>
      </w:r>
      <w:r>
        <w:rPr>
          <w:rFonts w:ascii="Consolas" w:hAnsi="Consolas"/>
          <w:sz w:val="18"/>
        </w:rPr>
        <w:t>.env</w:t>
      </w:r>
      <w:r>
        <w:t>. Ese archivo **no está</w:t>
      </w:r>
    </w:p>
    <w:p>
      <w:pPr>
        <w:spacing w:after="80"/>
      </w:pPr>
      <w:r>
        <w:t>versionado** y en el entorno de referencia contiene dos claves:</w:t>
      </w:r>
    </w:p>
    <w:p>
      <w:pPr>
        <w:spacing w:after="80"/>
      </w:pPr>
      <w:r>
        <w:rPr>
          <w:rFonts w:ascii="Consolas" w:hAnsi="Consolas"/>
          <w:sz w:val="18"/>
        </w:rPr>
        <w:t>POSTGRES_PASSWORD</w:t>
      </w:r>
      <w:r>
        <w:t xml:space="preserve"> y </w:t>
      </w:r>
      <w:r>
        <w:rPr>
          <w:rFonts w:ascii="Consolas" w:hAnsi="Consolas"/>
          <w:sz w:val="18"/>
        </w:rPr>
        <w:t>DOLARITO_AUTH_CLIENT</w:t>
      </w:r>
      <w:r>
        <w:t xml:space="preserve"> (esta última sólo para la serie</w:t>
      </w:r>
    </w:p>
    <w:p>
      <w:pPr>
        <w:spacing w:after="80"/>
      </w:pPr>
      <w:r>
        <w:t>histórica de dólar; la CNV no requiere autenticación).</w:t>
      </w:r>
    </w:p>
    <w:p>
      <w:pPr>
        <w:spacing w:after="80"/>
      </w:pPr>
      <w:r>
        <w:t xml:space="preserve">Si </w:t>
      </w:r>
      <w:r>
        <w:rPr>
          <w:rFonts w:ascii="Consolas" w:hAnsi="Consolas"/>
          <w:sz w:val="18"/>
        </w:rPr>
        <w:t>.env</w:t>
      </w:r>
      <w:r>
        <w:t xml:space="preserve"> no existe —instalación nueva— crealo en la raíz con al menos:</w:t>
      </w:r>
    </w:p>
    <w:p>
      <w:pPr>
        <w:pStyle w:val="CodeBlock"/>
        <w:ind w:left="288"/>
      </w:pPr>
      <w:r>
        <w:t>POSTGRES_PASSWORD=&lt;la contraseña del contenedor catalaxia-engine-dev&gt;</w:t>
      </w:r>
    </w:p>
    <w:p>
      <w:pPr>
        <w:spacing w:after="80"/>
      </w:pPr>
      <w:r>
        <w:rPr>
          <w:b/>
        </w:rPr>
        <w:t>Costumbre recomendada:</w:t>
      </w:r>
      <w:r>
        <w:t xml:space="preserve"> poner el destino explícito en cada comando, aunque</w:t>
      </w:r>
    </w:p>
    <w:p>
      <w:pPr>
        <w:spacing w:after="80"/>
      </w:pPr>
      <w:r>
        <w:t>coincida con el default.</w:t>
      </w:r>
    </w:p>
    <w:p>
      <w:pPr>
        <w:pStyle w:val="CodeBlock"/>
        <w:ind w:left="288"/>
      </w:pPr>
      <w:r>
        <w:t>ENGINE_DB_NAME=catalaxia ENGINE_DB_PORT=5433 python scripts/engine/s00_smoke.py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>El comando de arriba imprime la línea esperada, sin excepción.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password authentication failed</w:t>
      </w:r>
      <w:r>
        <w:t xml:space="preserve"> → falta </w:t>
      </w:r>
      <w:r>
        <w:rPr>
          <w:rFonts w:ascii="Consolas" w:hAnsi="Consolas"/>
          <w:sz w:val="18"/>
        </w:rPr>
        <w:t>.env</w:t>
      </w:r>
      <w:r>
        <w:t xml:space="preserve"> o la contraseña no coincide</w:t>
      </w:r>
    </w:p>
    <w:p>
      <w:pPr>
        <w:spacing w:after="80"/>
      </w:pPr>
      <w:r>
        <w:t xml:space="preserve">  con la del contenedor. </w:t>
      </w:r>
      <w:r>
        <w:rPr>
          <w:b/>
        </w:rPr>
        <w:t>El mensaje no menciona el `.env`</w:t>
      </w:r>
      <w:r>
        <w:t>: hay que saberlo.</w:t>
      </w:r>
    </w:p>
    <w:p>
      <w:pPr>
        <w:pStyle w:val="ListBullet"/>
      </w:pPr>
      <w:r>
        <w:rPr>
          <w:rFonts w:ascii="Consolas" w:hAnsi="Consolas"/>
          <w:sz w:val="18"/>
        </w:rPr>
        <w:t>ENGINE_MODE invalido: X</w:t>
      </w:r>
      <w:r>
        <w:t xml:space="preserve"> → los únicos valores son </w:t>
      </w:r>
      <w:r>
        <w:rPr>
          <w:rFonts w:ascii="Consolas" w:hAnsi="Consolas"/>
          <w:sz w:val="18"/>
        </w:rPr>
        <w:t>FAST</w:t>
      </w:r>
      <w:r>
        <w:t xml:space="preserve">, </w:t>
      </w:r>
      <w:r>
        <w:rPr>
          <w:rFonts w:ascii="Consolas" w:hAnsi="Consolas"/>
          <w:sz w:val="18"/>
        </w:rPr>
        <w:t>FULL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RuntimeError: EXT-010</w:t>
      </w:r>
      <w:r>
        <w:t xml:space="preserve"> → apuntaste a producción. Paso 11.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10 — La diferencia entre 5432 y 5433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Que quede claro por qué un número decide si el sistema es seguro o no.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Pasos 8 y 9.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docker exec catalaxia-db          psql -U catalaxia -d catalaxia -tAc \</w:t>
        <w:br/>
        <w:t xml:space="preserve">  "SELECT string_agg(nspname,',' ORDER BY nspname) FROM pg_namespace \</w:t>
        <w:br/>
        <w:t xml:space="preserve">    WHERE nspname NOT LIKE 'pg_%' AND nspname&lt;&gt;'information_schema'"</w:t>
        <w:br/>
        <w:br/>
        <w:t>docker exec catalaxia-engine-dev  psql -U catalaxia -d catalaxia -tAc \</w:t>
        <w:br/>
        <w:t xml:space="preserve">  "SELECT string_agg(nspname,',' ORDER BY nspname) FROM pg_namespace \</w:t>
        <w:br/>
        <w:t xml:space="preserve">    WHERE nspname IN ('engine','identity_v1','identity','fetch_raw','parsed','derived')"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Muestra los esquemas de las dos instancias, lado a lado.</w:t>
      </w:r>
    </w:p>
    <w:p>
      <w:pPr>
        <w:spacing w:after="80"/>
      </w:pPr>
      <w:r>
        <w:rPr>
          <w:b/>
        </w:rPr>
        <w:t>RESULTADO ESPERADO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5432 · `catalaxia-db`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5433 · `catalaxia-engine-dev`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esquemas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**`public` y nada más**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`derived,engine,fetch_raw,identity,identity_v1,parsed`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producción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desarrollo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lo escribe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deploy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vos</w:t>
            </w:r>
          </w:p>
        </w:tc>
      </w:tr>
    </w:tbl>
    <w:p/>
    <w:p>
      <w:pPr>
        <w:spacing w:after="80"/>
      </w:pPr>
      <w:r>
        <w:t xml:space="preserve">La diferencia operativa: </w:t>
      </w:r>
      <w:r>
        <w:rPr>
          <w:b/>
        </w:rPr>
        <w:t>producción no tiene `parsed` ni `derived`</w:t>
      </w:r>
      <w:r>
        <w:t>. Si algún</w:t>
      </w:r>
    </w:p>
    <w:p>
      <w:pPr>
        <w:spacing w:after="80"/>
      </w:pPr>
      <w:r>
        <w:t>día los tuviera, algo escribió donde no debía, y eso es un incidente.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 xml:space="preserve">La primera consulta devuelve exactamente </w:t>
      </w:r>
      <w:r>
        <w:rPr>
          <w:rFonts w:ascii="Consolas" w:hAnsi="Consolas"/>
          <w:sz w:val="18"/>
        </w:rPr>
        <w:t>public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t xml:space="preserve">Si producción devuelve algo más que </w:t>
      </w:r>
      <w:r>
        <w:rPr>
          <w:rFonts w:ascii="Consolas" w:hAnsi="Consolas"/>
          <w:sz w:val="18"/>
        </w:rPr>
        <w:t>public</w:t>
      </w:r>
      <w:r>
        <w:t xml:space="preserve">, </w:t>
      </w:r>
      <w:r>
        <w:rPr>
          <w:b/>
        </w:rPr>
        <w:t>pará todo</w:t>
      </w:r>
      <w:r>
        <w:t>. Es un incidente:</w:t>
      </w:r>
    </w:p>
    <w:p>
      <w:pPr>
        <w:spacing w:after="80"/>
      </w:pPr>
      <w:r>
        <w:rPr>
          <w:rFonts w:ascii="Consolas" w:hAnsi="Consolas"/>
          <w:sz w:val="18"/>
        </w:rPr>
        <w:t>docs/runbooks/appendices/RECOVERY_PROCEDURES.md</w:t>
      </w:r>
      <w:r>
        <w:t>, caso 20.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11 — Protección de producción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Comprobar que el guard existe y funciona, en vez de confiar en que sí.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9.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ENGINE_DB_PORT=5432 python -c "</w:t>
        <w:br/>
        <w:t>from engine.config import load_settings</w:t>
        <w:br/>
        <w:t>try:</w:t>
        <w:br/>
        <w:t xml:space="preserve">    print('NO BLOQUEO:', load_settings().describe())</w:t>
        <w:br/>
        <w:t>except RuntimeError as e:</w:t>
        <w:br/>
        <w:t xml:space="preserve">    print('BLOQUEADO:', e)</w:t>
        <w:br/>
        <w:t>"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Fuerza a propósito el puerto de producción y comprueba que el sistema se niegue.</w:t>
      </w:r>
    </w:p>
    <w:p>
      <w:pPr>
        <w:spacing w:after="80"/>
      </w:pPr>
      <w:r>
        <w:t xml:space="preserve">Es una prueba </w:t>
      </w:r>
      <w:r>
        <w:rPr>
          <w:b/>
        </w:rPr>
        <w:t>segura</w:t>
      </w:r>
      <w:r>
        <w:t>: no abre ninguna conexión — falla al construir la</w:t>
      </w:r>
    </w:p>
    <w:p>
      <w:pPr>
        <w:spacing w:after="80"/>
      </w:pPr>
      <w:r>
        <w:t>configuración, antes de tocar la red.</w:t>
      </w:r>
    </w:p>
    <w:p>
      <w:pPr>
        <w:spacing w:after="80"/>
      </w:pPr>
      <w:r>
        <w:rPr>
          <w:b/>
        </w:rPr>
        <w:t>RESULTADO ESPERADO</w:t>
      </w:r>
    </w:p>
    <w:p>
      <w:pPr>
        <w:pStyle w:val="CodeBlock"/>
        <w:ind w:left="288"/>
      </w:pPr>
      <w:r>
        <w:t>BLOQUEADO: EXT-010: el engine apunta al puerto de produccion (5432). Usar</w:t>
        <w:br/>
        <w:t>ENGINE_DB_PORT=5433 (dev) o ENGINE_ALLOW_PROD=1 explicito para modo AUDIT.</w:t>
      </w:r>
    </w:p>
    <w:p>
      <w:pPr>
        <w:spacing w:after="80"/>
      </w:pPr>
      <w:r>
        <w:t xml:space="preserve">Cómo funciona: </w:t>
      </w:r>
      <w:r>
        <w:rPr>
          <w:rFonts w:ascii="Consolas" w:hAnsi="Consolas"/>
          <w:sz w:val="18"/>
        </w:rPr>
        <w:t>Settings.is_prod</w:t>
      </w:r>
      <w:r>
        <w:t xml:space="preserve"> es, literalmente,</w:t>
      </w:r>
    </w:p>
    <w:p>
      <w:pPr>
        <w:spacing w:after="80"/>
      </w:pPr>
      <w:r>
        <w:rPr>
          <w:rFonts w:ascii="Consolas" w:hAnsi="Consolas"/>
          <w:sz w:val="18"/>
        </w:rPr>
        <w:t>self.db_port == "5432"</w:t>
      </w:r>
      <w:r>
        <w:t xml:space="preserve">. Si es verdadero y </w:t>
      </w:r>
      <w:r>
        <w:rPr>
          <w:rFonts w:ascii="Consolas" w:hAnsi="Consolas"/>
          <w:sz w:val="18"/>
        </w:rPr>
        <w:t>ENGINE_ALLOW_PROD</w:t>
      </w:r>
      <w:r>
        <w:t xml:space="preserve"> no vale </w:t>
      </w:r>
      <w:r>
        <w:rPr>
          <w:rFonts w:ascii="Consolas" w:hAnsi="Consolas"/>
          <w:sz w:val="18"/>
        </w:rPr>
        <w:t>1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load_settings()</w:t>
      </w:r>
      <w:r>
        <w:t xml:space="preserve"> levanta </w:t>
      </w:r>
      <w:r>
        <w:rPr>
          <w:rFonts w:ascii="Consolas" w:hAnsi="Consolas"/>
          <w:sz w:val="18"/>
        </w:rPr>
        <w:t>RuntimeError</w:t>
      </w:r>
      <w:r>
        <w:t xml:space="preserve">. </w:t>
      </w:r>
      <w:r>
        <w:rPr>
          <w:b/>
        </w:rPr>
        <w:t>Ningún script llega a conectarse.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 xml:space="preserve">Que el mensaje empiece con </w:t>
      </w:r>
      <w:r>
        <w:rPr>
          <w:rFonts w:ascii="Consolas" w:hAnsi="Consolas"/>
          <w:sz w:val="18"/>
        </w:rPr>
        <w:t>BLOQUEADO: EXT-010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i/>
        </w:rPr>
        <w:t>Imprime `NO BLOQUEO`:</w:t>
      </w:r>
      <w:r>
        <w:t xml:space="preserve"> alguien dejó </w:t>
      </w:r>
      <w:r>
        <w:rPr>
          <w:rFonts w:ascii="Consolas" w:hAnsi="Consolas"/>
          <w:sz w:val="18"/>
        </w:rPr>
        <w:t>ENGINE_ALLOW_PROD=1</w:t>
      </w:r>
      <w:r>
        <w:t xml:space="preserve"> en el entorno o en </w:t>
      </w:r>
      <w:r>
        <w:rPr>
          <w:rFonts w:ascii="Consolas" w:hAnsi="Consolas"/>
          <w:sz w:val="18"/>
        </w:rPr>
        <w:t>.env</w:t>
      </w:r>
      <w:r>
        <w:t>. Quitala:</w:t>
      </w:r>
    </w:p>
    <w:p>
      <w:pPr>
        <w:pStyle w:val="CodeBlock"/>
        <w:ind w:left="288"/>
      </w:pPr>
      <w:r>
        <w:t>unset ENGINE_ALLOW_PROD</w:t>
        <w:br/>
        <w:t>grep -n "ENGINE_ALLOW_PROD" .env</w:t>
      </w:r>
    </w:p>
    <w:p>
      <w:pPr>
        <w:spacing w:after="80"/>
      </w:pPr>
      <w:r>
        <w:rPr>
          <w:b/>
        </w:rPr>
        <w:t>No sigas hasta que el guard vuelva a bloquear.</w:t>
      </w:r>
    </w:p>
    <w:p>
      <w:pPr>
        <w:spacing w:after="80"/>
      </w:pPr>
      <w:r>
        <w:rPr>
          <w:b/>
        </w:rPr>
        <w:t>`KNOWN_LIMITATION`</w:t>
      </w:r>
      <w:r>
        <w:t xml:space="preserve"> — el guard protege el </w:t>
      </w:r>
      <w:r>
        <w:rPr>
          <w:b/>
        </w:rPr>
        <w:t>engine de Python</w:t>
      </w:r>
      <w:r>
        <w:t>. No protege</w:t>
      </w:r>
    </w:p>
    <w:p>
      <w:pPr>
        <w:spacing w:after="80"/>
      </w:pPr>
      <w:r>
        <w:rPr>
          <w:rFonts w:ascii="Consolas" w:hAnsi="Consolas"/>
          <w:sz w:val="18"/>
        </w:rPr>
        <w:t>docker exec ... psql</w:t>
      </w:r>
      <w:r>
        <w:t xml:space="preserve"> contra </w:t>
      </w:r>
      <w:r>
        <w:rPr>
          <w:rFonts w:ascii="Consolas" w:hAnsi="Consolas"/>
          <w:sz w:val="18"/>
        </w:rPr>
        <w:t>catalaxia-db</w:t>
      </w:r>
      <w:r>
        <w:t>, que escribe en producción sin</w:t>
      </w:r>
    </w:p>
    <w:p>
      <w:pPr>
        <w:spacing w:after="80"/>
      </w:pPr>
      <w:r>
        <w:t>preguntar nada. Contra eso no hay barrera técnica: sólo la regla de no hacerlo.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12 — Comprobación final del entorno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Cerrar la Parte II con una verificación que se pueda repetir siempre.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Pasos 1 a 11.</w:t>
      </w:r>
    </w:p>
    <w:p>
      <w:pPr>
        <w:spacing w:after="80"/>
      </w:pPr>
      <w:r>
        <w:rPr>
          <w:b/>
        </w:rPr>
        <w:t>COMANDO</w:t>
      </w:r>
      <w:r>
        <w:t xml:space="preserve"> — los cinco, en orden:</w:t>
      </w:r>
    </w:p>
    <w:p>
      <w:pPr>
        <w:pStyle w:val="CodeBlock"/>
        <w:ind w:left="288"/>
      </w:pPr>
      <w:r>
        <w:t># 12.1 · contenedores</w:t>
        <w:br/>
        <w:t>docker ps --format "{{.Names}}\t{{.Ports}}"</w:t>
        <w:br/>
        <w:br/>
        <w:t># 12.2 · destino del engine</w:t>
        <w:br/>
        <w:t>python -c "from engine.config import load_settings; print(load_settings().describe())"</w:t>
        <w:br/>
        <w:br/>
        <w:t># 12.3 · esquemas de la base de trabajo</w:t>
        <w:br/>
        <w:t>docker exec catalaxia-engine-dev psql -U catalaxia -d catalaxia -tAc \</w:t>
        <w:br/>
        <w:t xml:space="preserve">  "SELECT string_agg(nspname,',' ORDER BY nspname) FROM pg_namespace \</w:t>
        <w:br/>
        <w:t xml:space="preserve">   WHERE nspname IN ('engine','identity_v1','identity','fetch_raw','parsed','derived')"</w:t>
        <w:br/>
        <w:br/>
        <w:t># 12.4 · producción intacta</w:t>
        <w:br/>
        <w:t>docker exec catalaxia-db psql -U catalaxia -d catalaxia -tAc \</w:t>
        <w:br/>
        <w:t xml:space="preserve">  "SELECT string_agg(nspname,',') FROM pg_namespace \</w:t>
        <w:br/>
        <w:t xml:space="preserve">   WHERE nspname NOT LIKE 'pg_%' AND nspname&lt;&gt;'information_schema'"</w:t>
        <w:br/>
        <w:br/>
        <w:t># 12.5 · huella de screener.db</w:t>
        <w:br/>
        <w:t>stat -c '%y %s' data/screener.db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Comprueba, en este orden: que los contenedores estén; contra qué base vas a</w:t>
      </w:r>
    </w:p>
    <w:p>
      <w:pPr>
        <w:spacing w:after="80"/>
      </w:pPr>
      <w:r>
        <w:t>correr; que esa base tenga esquema; que producción siga limpia; y deja anotada</w:t>
      </w:r>
    </w:p>
    <w:p>
      <w:pPr>
        <w:spacing w:after="80"/>
      </w:pPr>
      <w:r>
        <w:t>la huella del SQLite legacy para poder comparar al final.</w:t>
      </w:r>
    </w:p>
    <w:p>
      <w:pPr>
        <w:spacing w:after="80"/>
      </w:pPr>
      <w:r>
        <w:rPr>
          <w:b/>
        </w:rPr>
        <w:t>RESULTADO ESPERADO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esperado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`catalaxia-engine-dev 127.0.0.1:5433-&gt;5432/tcp` y `catalaxia-db 127.0.0.1:5432-&gt;5432/tcp`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`catalaxia_engine@127.0.0.1:5433/catalaxia mode=FAST prod=False`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`derived,engine,fetch_raw,identity,identity_v1,parsed`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**`public`** y nada más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12.5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una fecha y un tamaño — **anotalos**</w:t>
            </w:r>
          </w:p>
        </w:tc>
      </w:tr>
    </w:tbl>
    <w:p/>
    <w:p>
      <w:pPr>
        <w:spacing w:after="80"/>
      </w:pPr>
      <w:r>
        <w:rPr>
          <w:b/>
        </w:rPr>
        <w:t>GATE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 xml:space="preserve"> si los cinco dan lo esperado. Cualquier desvío ⇒ **no avances a la Parte</w:t>
      </w:r>
    </w:p>
    <w:p>
      <w:pPr>
        <w:spacing w:after="80"/>
      </w:pPr>
      <w:r>
        <w:t>III**.</w:t>
      </w:r>
    </w:p>
    <w:p>
      <w:pPr>
        <w:spacing w:after="80"/>
      </w:pPr>
      <w:r>
        <w:rPr>
          <w:b/>
        </w:rPr>
        <w:t>VERIFICACIÓN</w:t>
      </w:r>
    </w:p>
    <w:p>
      <w:pPr>
        <w:spacing w:after="80"/>
      </w:pPr>
      <w:r>
        <w:t>Los cinco comandos son de sólo lectura y se pueden repetir cuantas veces quieras.</w:t>
      </w:r>
    </w:p>
    <w:p>
      <w:pPr>
        <w:spacing w:after="80"/>
      </w:pPr>
      <w:r>
        <w:rPr>
          <w:b/>
        </w:rPr>
        <w:t>SI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síntoma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hacer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falta `catalaxia-db`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`docker compose up -d db`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falta `catalaxia-engine-dev`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Paso 5, `BLOCKER`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`password authentication failed`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Paso 9: falta `.env`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`prod=True`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Paso 11: sacá `ENGINE_ALLOW_PROD`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faltan esquemas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base no tiene migraciones; ver abajo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algo más que `public`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**incidente**, Paso 10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12.5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archivo no existe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bloquea la Parte II; sí bloquea el pipeline CNV legacy</w:t>
            </w:r>
          </w:p>
        </w:tc>
      </w:tr>
    </w:tbl>
    <w:p/>
    <w:p>
      <w:pPr>
        <w:pStyle w:val="Heading3"/>
      </w:pPr>
      <w:r>
        <w:t>Si falta el esquema: aplicar migraciones</w:t>
      </w:r>
    </w:p>
    <w:p>
      <w:pPr>
        <w:pStyle w:val="CodeBlock"/>
        <w:ind w:left="288"/>
      </w:pPr>
      <w:r>
        <w:t>ENGINE_DB_NAME=catalaxia ENGINE_DB_PORT=5433 python -c "</w:t>
        <w:br/>
        <w:t>from engine.config import load_settings</w:t>
        <w:br/>
        <w:t>from engine.db import get_admin_engine, apply_migrations</w:t>
        <w:br/>
        <w:t>s = load_settings(); print(s.describe())</w:t>
        <w:br/>
        <w:t>print('aplicadas:', len(apply_migrations(get_admin_engine(s))))</w:t>
        <w:br/>
        <w:t>"</w:t>
      </w:r>
    </w:p>
    <w:p>
      <w:pPr>
        <w:spacing w:after="80"/>
      </w:pPr>
      <w:r>
        <w:t xml:space="preserve">Sobre una base recién creada aplica </w:t>
      </w:r>
      <w:r>
        <w:rPr>
          <w:b/>
        </w:rPr>
        <w:t>32</w:t>
      </w:r>
      <w:r>
        <w:t xml:space="preserve"> migraciones (verificado). Sobre una</w:t>
      </w:r>
    </w:p>
    <w:p>
      <w:pPr>
        <w:spacing w:after="80"/>
      </w:pPr>
      <w:r>
        <w:t xml:space="preserve">que ya las tiene, imprime </w:t>
      </w:r>
      <w:r>
        <w:rPr>
          <w:rFonts w:ascii="Consolas" w:hAnsi="Consolas"/>
          <w:sz w:val="18"/>
        </w:rPr>
        <w:t>aplicadas: 0</w:t>
      </w:r>
      <w:r>
        <w:t xml:space="preserve"> — la operación es idempotente. Usa el</w:t>
      </w:r>
    </w:p>
    <w:p>
      <w:pPr>
        <w:spacing w:after="80"/>
      </w:pPr>
      <w:r>
        <w:t>usuario administrador (</w:t>
      </w:r>
      <w:r>
        <w:rPr>
          <w:rFonts w:ascii="Consolas" w:hAnsi="Consolas"/>
          <w:sz w:val="18"/>
        </w:rPr>
        <w:t>catalaxia</w:t>
      </w:r>
      <w:r>
        <w:t>), no el de aplicación.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 xml:space="preserve">Nota sobre </w:t>
      </w:r>
      <w:r>
        <w:rPr>
          <w:rFonts w:ascii="Consolas" w:hAnsi="Consolas"/>
          <w:sz w:val="18"/>
        </w:rPr>
        <w:t>s00_smoke.py</w:t>
      </w:r>
    </w:p>
    <w:p>
      <w:pPr>
        <w:spacing w:after="80"/>
      </w:pPr>
      <w:r>
        <w:t xml:space="preserve">El manual de referencia trata </w:t>
      </w:r>
      <w:r>
        <w:rPr>
          <w:rFonts w:ascii="Consolas" w:hAnsi="Consolas"/>
          <w:sz w:val="18"/>
        </w:rPr>
        <w:t>S00_bootstrap</w:t>
      </w:r>
      <w:r>
        <w:t xml:space="preserve"> como la primera etapa del pipeline</w:t>
      </w:r>
    </w:p>
    <w:p>
      <w:pPr>
        <w:spacing w:after="80"/>
      </w:pPr>
      <w:r>
        <w:t>SEC, y esa es la Parte III. Conviene saber esto antes de llegar:</w:t>
      </w:r>
    </w:p>
    <w:p>
      <w:pPr>
        <w:spacing w:after="80"/>
      </w:pPr>
      <w:r>
        <w:rPr>
          <w:b/>
        </w:rPr>
        <w:t>`s00_smoke.py` no se puede volver a correr sobre la misma base.</w:t>
      </w:r>
      <w:r>
        <w:t xml:space="preserve"> El script</w:t>
      </w:r>
    </w:p>
    <w:p>
      <w:pPr>
        <w:spacing w:after="80"/>
      </w:pPr>
      <w:r>
        <w:t xml:space="preserve">inserta en </w:t>
      </w:r>
      <w:r>
        <w:rPr>
          <w:rFonts w:ascii="Consolas" w:hAnsi="Consolas"/>
          <w:sz w:val="18"/>
        </w:rPr>
        <w:t>engine.checkpoints</w:t>
      </w:r>
      <w:r>
        <w:t xml:space="preserve"> sin </w:t>
      </w:r>
      <w:r>
        <w:rPr>
          <w:rFonts w:ascii="Consolas" w:hAnsi="Consolas"/>
          <w:sz w:val="18"/>
        </w:rPr>
        <w:t>ON CONFLICT</w:t>
      </w:r>
      <w:r>
        <w:t>, y hay un índice único sobre</w:t>
      </w:r>
    </w:p>
    <w:p>
      <w:pPr>
        <w:spacing w:after="80"/>
      </w:pPr>
      <w:r>
        <w:rPr>
          <w:rFonts w:ascii="Consolas" w:hAnsi="Consolas"/>
          <w:sz w:val="18"/>
        </w:rPr>
        <w:t>(stage_id, input_hash, code_version, contract_version)</w:t>
      </w:r>
      <w:r>
        <w:t xml:space="preserve"> donde </w:t>
      </w:r>
      <w:r>
        <w:rPr>
          <w:rFonts w:ascii="Consolas" w:hAnsi="Consolas"/>
          <w:sz w:val="18"/>
        </w:rPr>
        <w:t>input_hash</w:t>
      </w:r>
      <w:r>
        <w:t xml:space="preserve"> es</w:t>
      </w:r>
    </w:p>
    <w:p>
      <w:pPr>
        <w:spacing w:after="80"/>
      </w:pPr>
      <w:r>
        <w:t xml:space="preserve">el SHA-256 de </w:t>
      </w:r>
      <w:r>
        <w:rPr>
          <w:rFonts w:ascii="Consolas" w:hAnsi="Consolas"/>
          <w:sz w:val="18"/>
        </w:rPr>
        <w:t>settings.describe()</w:t>
      </w:r>
      <w:r>
        <w:t>. Como esa cadena es constante para una misma</w:t>
      </w:r>
    </w:p>
    <w:p>
      <w:pPr>
        <w:spacing w:after="80"/>
      </w:pPr>
      <w:r>
        <w:t>base y modo, la segunda corrida siempre choca.</w:t>
      </w:r>
    </w:p>
    <w:p>
      <w:pPr>
        <w:spacing w:after="80"/>
      </w:pPr>
      <w:r>
        <w:t>Verificado sobre una base creada para la prueba:</w:t>
      </w:r>
    </w:p>
    <w:p>
      <w:pPr>
        <w:pStyle w:val="ListBullet"/>
      </w:pPr>
      <w:r>
        <w:rPr>
          <w:b/>
        </w:rPr>
        <w:t>primera corrida</w:t>
      </w:r>
      <w:r>
        <w:t xml:space="preserve"> — </w:t>
      </w:r>
      <w:r>
        <w:rPr>
          <w:rFonts w:ascii="Consolas" w:hAnsi="Consolas"/>
          <w:sz w:val="18"/>
        </w:rPr>
        <w:t>gate = PASS</w:t>
      </w:r>
      <w:r>
        <w:t xml:space="preserve">, </w:t>
      </w:r>
      <w:r>
        <w:rPr>
          <w:rFonts w:ascii="Consolas" w:hAnsi="Consolas"/>
          <w:sz w:val="18"/>
        </w:rPr>
        <w:t>rows_expected = 2</w:t>
      </w:r>
      <w:r>
        <w:t xml:space="preserve">, </w:t>
      </w:r>
      <w:r>
        <w:rPr>
          <w:rFonts w:ascii="Consolas" w:hAnsi="Consolas"/>
          <w:sz w:val="18"/>
        </w:rPr>
        <w:t>rows_parsed = 2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rows_rejected = 0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;</w:t>
      </w:r>
    </w:p>
    <w:p>
      <w:pPr>
        <w:pStyle w:val="ListBullet"/>
      </w:pPr>
      <w:r>
        <w:rPr>
          <w:b/>
        </w:rPr>
        <w:t>segunda corrida</w:t>
      </w:r>
      <w:r>
        <w:t xml:space="preserve"> — `psycopg2.errors.UniqueViolation: duplicate key value</w:t>
      </w:r>
    </w:p>
    <w:p>
      <w:pPr>
        <w:spacing w:after="80"/>
      </w:pPr>
      <w:r>
        <w:t xml:space="preserve">  violates unique constraint "ux_checkpoints_reuse"</w:t>
      </w:r>
      <w:r>
        <w:rPr>
          <w:rFonts w:ascii="Consolas" w:hAnsi="Consolas"/>
          <w:sz w:val="18"/>
        </w:rPr>
        <w:t>, exit **</w:t>
      </w:r>
      <w:r>
        <w:t>1`**.</w:t>
      </w:r>
    </w:p>
    <w:p>
      <w:pPr>
        <w:spacing w:after="80"/>
      </w:pPr>
      <w:r>
        <w:rPr>
          <w:rFonts w:ascii="Consolas" w:hAnsi="Consolas"/>
          <w:sz w:val="18"/>
        </w:rPr>
        <w:t>KNOWN_LIMITATION</w:t>
      </w:r>
      <w:r>
        <w:t>. Por eso la comprobación de entorno de este capítulo usa los</w:t>
      </w:r>
    </w:p>
    <w:p>
      <w:pPr>
        <w:spacing w:after="80"/>
      </w:pPr>
      <w:r>
        <w:t xml:space="preserve">cinco comandos de sólo lectura del Paso 12 y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8"/>
        </w:rPr>
        <w:t>s00_smoke.py</w:t>
      </w:r>
      <w:r>
        <w:t>: hacía falta</w:t>
      </w:r>
    </w:p>
    <w:p>
      <w:pPr>
        <w:spacing w:after="80"/>
      </w:pPr>
      <w:r>
        <w:t>una verificación repetible.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 · Requisitos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2 · Git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3 · Python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4 · Dependencias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🔴 **`BLOCKER`** — el repositorio no las declara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5 · Docker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🔴 **`BLOCKER`** — el compose no declara `catalaxia-engine-dev`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6 · PostgreSQL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⚠️ reproducible, con `KNOWN_LIMITATION` en la contraseña del rol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7 · Bases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⚠️ reproducible, con `KNOWN_LIMITATION` en 6 de 8 bases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8 · Puertos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9 · Variables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10 · 5432 vs 5433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11 · Guard de producción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 y **verificado disparando**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12 · Comprobación final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✅ reproducible y repetible</w:t>
            </w:r>
          </w:p>
        </w:tc>
      </w:tr>
    </w:tbl>
    <w:p/>
    <w:p>
      <w:pPr>
        <w:spacing w:after="80"/>
      </w:pPr>
      <w:r>
        <w:rPr>
          <w:b/>
        </w:rPr>
        <w:t>Diez de doce pasos son reproducibles hoy.</w:t>
      </w:r>
      <w:r>
        <w:t xml:space="preserve"> Los dos bloqueados son ambos de</w:t>
      </w:r>
    </w:p>
    <w:p>
      <w:pPr>
        <w:spacing w:after="80"/>
      </w:pPr>
      <w:r>
        <w:t>creación del entorno, no de operación: sobre un entorno ya montado se puede</w:t>
      </w:r>
    </w:p>
    <w:p>
      <w:pPr>
        <w:spacing w:after="80"/>
      </w:pPr>
      <w:r>
        <w:t>trabajar; sobre una máquina limpia, no todavía.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verificadas. Las</w:t>
      </w:r>
    </w:p>
    <w:p>
      <w:pPr>
        <w:spacing w:after="80"/>
      </w:pPr>
      <w:r>
        <w:t>versiones de paquetes provienen de una instalación observada, no de una</w:t>
      </w:r>
    </w:p>
    <w:p>
      <w:pPr>
        <w:spacing w:after="80"/>
      </w:pPr>
      <w:r>
        <w:t xml:space="preserve">declaración del repositorio — que es exactamente el </w:t>
      </w:r>
      <w:r>
        <w:rPr>
          <w:rFonts w:ascii="Consolas" w:hAnsi="Consolas"/>
          <w:sz w:val="18"/>
        </w:rPr>
        <w:t>BLOCKER</w:t>
      </w:r>
      <w:r>
        <w:t xml:space="preserve"> del Paso 4.</w:t>
      </w:r>
    </w:p>
    <w:p>
      <w:pPr>
        <w:spacing w:after="80"/>
      </w:pPr>
      <w:r>
        <w:t>Ninguna operación de este capítulo escribe en producción; la única que escribe</w:t>
      </w:r>
    </w:p>
    <w:p>
      <w:pPr>
        <w:spacing w:after="80"/>
      </w:pPr>
      <w:r>
        <w:t>en algún lado es la aplicación de migraciones, y sólo sobre la base de</w:t>
      </w:r>
    </w:p>
    <w:p>
      <w:pPr>
        <w:spacing w:after="80"/>
      </w:pPr>
      <w:r>
        <w:t>desarrollo que elijas.*</w:t>
      </w:r>
    </w:p>
    <w:p>
      <w:pPr>
        <w:pStyle w:val="Title"/>
        <w:jc w:val="left"/>
      </w:pPr>
      <w:r>
        <w:t>PARTE III — PILOTO YPF</w:t>
      </w:r>
    </w:p>
    <w:p>
      <w:pPr>
        <w:spacing w:after="200"/>
      </w:pPr>
      <w:r>
        <w:rPr>
          <w:b/>
          <w:sz w:val="22"/>
        </w:rPr>
        <w:t>Identificación: Piloto YPF</w:t>
      </w:r>
    </w:p>
    <w:p>
      <w:pPr>
        <w:spacing w:after="80"/>
      </w:pPr>
      <w:r>
        <w:t>Este capítulo camina el primer piloto del sistema (aprendizaje completo SEC)</w:t>
      </w:r>
    </w:p>
    <w:p>
      <w:pPr>
        <w:spacing w:after="80"/>
      </w:pPr>
      <w:r>
        <w:t>con cifras reales: identidad, preparación, y descarga de RAW para **YPF</w:t>
      </w:r>
    </w:p>
    <w:p>
      <w:pPr>
        <w:spacing w:after="80"/>
      </w:pPr>
      <w:r>
        <w:t>S.A.</w:t>
      </w:r>
      <w:r>
        <w:rPr>
          <w:b/>
        </w:rPr>
        <w:t xml:space="preserve">, CIK `0000904851`, formularios </w:t>
      </w:r>
      <w:r>
        <w:t>20-F / 20-F/A**. El parser (S03) y la</w:t>
      </w:r>
    </w:p>
    <w:p>
      <w:pPr>
        <w:spacing w:after="80"/>
      </w:pPr>
      <w:r>
        <w:t>normalización (S04) tienen su propia Parte (IV y V); ratios y provenance no</w:t>
      </w:r>
    </w:p>
    <w:p>
      <w:pPr>
        <w:spacing w:after="80"/>
      </w:pPr>
      <w:r>
        <w:t>entran en este capítulo.</w:t>
      </w:r>
    </w:p>
    <w:p>
      <w:pPr>
        <w:spacing w:after="80"/>
      </w:pPr>
      <w:r>
        <w:t>Cada comando de este capítulo fue ejecutado y su salida verificada contra la</w:t>
      </w:r>
    </w:p>
    <w:p>
      <w:pPr>
        <w:spacing w:after="80"/>
      </w:pPr>
      <w:r>
        <w:t xml:space="preserve">base </w:t>
      </w:r>
      <w:r>
        <w:rPr>
          <w:rFonts w:ascii="Consolas" w:hAnsi="Consolas"/>
          <w:sz w:val="18"/>
        </w:rPr>
        <w:t>catalaxia</w:t>
      </w:r>
      <w:r>
        <w:t xml:space="preserve"> (5433 · dev) el </w:t>
      </w:r>
      <w:r>
        <w:rPr>
          <w:b/>
        </w:rPr>
        <w:t>2026-09-04</w:t>
      </w:r>
      <w:r>
        <w:t>, o está citado de un</w:t>
      </w:r>
    </w:p>
    <w:p>
      <w:pPr>
        <w:spacing w:after="80"/>
      </w:pPr>
      <w:r>
        <w:rPr>
          <w:rFonts w:ascii="Consolas" w:hAnsi="Consolas"/>
          <w:sz w:val="18"/>
        </w:rPr>
        <w:t>engine.stage_runs.report</w:t>
      </w:r>
      <w:r>
        <w:t xml:space="preserve"> ya persistido de una corrida certificada anterior</w:t>
      </w:r>
    </w:p>
    <w:p>
      <w:pPr>
        <w:spacing w:after="80"/>
      </w:pPr>
      <w:r>
        <w:t xml:space="preserve">con su </w:t>
      </w:r>
      <w:r>
        <w:rPr>
          <w:rFonts w:ascii="Consolas" w:hAnsi="Consolas"/>
          <w:sz w:val="18"/>
        </w:rPr>
        <w:t>run_id</w:t>
      </w:r>
      <w:r>
        <w:t xml:space="preserve"> exacto, para que cualquiera pueda reconsultarlo. **Ningún</w:t>
      </w:r>
    </w:p>
    <w:p>
      <w:pPr>
        <w:spacing w:after="80"/>
      </w:pPr>
      <w:r>
        <w:t>número de este capítulo es hipotético** — fuente primaria: `docs/manual/</w:t>
      </w:r>
    </w:p>
    <w:p>
      <w:pPr>
        <w:spacing w:after="80"/>
      </w:pPr>
      <w:r>
        <w:t>ANNEX_YPF.md`.</w:t>
      </w:r>
    </w:p>
    <w:p>
      <w:pPr>
        <w:spacing w:after="80"/>
      </w:pPr>
      <w:r>
        <w:t>Dos advertencias antes de empezar, porque marcan todo lo que sigue:</w:t>
      </w:r>
    </w:p>
    <w:p>
      <w:pPr>
        <w:pStyle w:val="ListNumber"/>
      </w:pPr>
      <w:r>
        <w:t>**El Golden Run de YPF es una composición, no una corrida E2E de una sola</w:t>
      </w:r>
    </w:p>
    <w:p>
      <w:pPr>
        <w:spacing w:after="80"/>
      </w:pPr>
      <w:r>
        <w:t xml:space="preserve">   sesión.** S00 es de una fecha, S01 de otra, S02–S03–S04 encadenados entre</w:t>
      </w:r>
    </w:p>
    <w:p>
      <w:pPr>
        <w:spacing w:after="80"/>
      </w:pPr>
      <w:r>
        <w:t xml:space="preserve">   sí en una tercera. Cada etapa busca </w:t>
      </w:r>
      <w:r>
        <w:rPr>
          <w:i/>
        </w:rPr>
        <w:t>"la última corrida con gate PASS"</w:t>
      </w:r>
      <w:r>
        <w:t xml:space="preserve"> de</w:t>
      </w:r>
    </w:p>
    <w:p>
      <w:pPr>
        <w:spacing w:after="80"/>
      </w:pPr>
      <w:r>
        <w:t xml:space="preserve">   la anterior, y eso es correcto en este diseño; pero **no existe hoy una</w:t>
      </w:r>
    </w:p>
    <w:p>
      <w:pPr>
        <w:spacing w:after="80"/>
      </w:pPr>
      <w:r>
        <w:t xml:space="preserve">   corrida end-to-end de hoy para YPF** y no hay que presentarla como si</w:t>
      </w:r>
    </w:p>
    <w:p>
      <w:pPr>
        <w:spacing w:after="80"/>
      </w:pPr>
      <w:r>
        <w:t xml:space="preserve">   existiera.</w:t>
      </w:r>
    </w:p>
    <w:p>
      <w:pPr>
        <w:pStyle w:val="ListNumber"/>
      </w:pPr>
      <w:r>
        <w:rPr>
          <w:b/>
        </w:rPr>
        <w:t>Dos de los tres comandos de este capítulo no son idempotentes.</w:t>
      </w:r>
    </w:p>
    <w:p>
      <w:pPr>
        <w:spacing w:after="80"/>
      </w:pPr>
      <w:r>
        <w:t xml:space="preserve">   S00 y S02 fallan en la segunda corrida con la misma configuración. Las</w:t>
      </w:r>
    </w:p>
    <w:p>
      <w:pPr>
        <w:spacing w:after="80"/>
      </w:pPr>
      <w:r>
        <w:t xml:space="preserve">   fichas lo dicen donde te lo vas a encontrar, con el defecto exacto, no al</w:t>
      </w:r>
    </w:p>
    <w:p>
      <w:pPr>
        <w:spacing w:after="80"/>
      </w:pPr>
      <w:r>
        <w:t xml:space="preserve">   final.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S00 · bootstrap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Verificar que el entorno está correcto y preparar la ejecución (migraciones +</w:t>
      </w:r>
    </w:p>
    <w:p>
      <w:pPr>
        <w:spacing w:after="80"/>
      </w:pPr>
      <w:r>
        <w:t>guard de producción).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II, Paso 12 con GATE </w:t>
      </w:r>
      <w:r>
        <w:rPr>
          <w:rFonts w:ascii="Consolas" w:hAnsi="Consolas"/>
          <w:sz w:val="18"/>
        </w:rPr>
        <w:t>PASS</w:t>
      </w:r>
      <w:r>
        <w:t xml:space="preserve"> (los cinco comandos de sólo lectura dan lo</w:t>
      </w:r>
    </w:p>
    <w:p>
      <w:pPr>
        <w:spacing w:after="80"/>
      </w:pPr>
      <w:r>
        <w:t>esperado).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scripts/engine/s00_smoke.py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Aplica las migraciones pendientes sobre la base indicada y dispara el guard de</w:t>
      </w:r>
    </w:p>
    <w:p>
      <w:pPr>
        <w:spacing w:after="80"/>
      </w:pPr>
      <w:r>
        <w:t xml:space="preserve">producción: si </w:t>
      </w:r>
      <w:r>
        <w:rPr>
          <w:rFonts w:ascii="Consolas" w:hAnsi="Consolas"/>
          <w:sz w:val="18"/>
        </w:rPr>
        <w:t>ENGINE_DB_PORT=5432</w:t>
      </w:r>
      <w:r>
        <w:t>, no llega a conectarse (</w:t>
      </w:r>
      <w:r>
        <w:rPr>
          <w:rFonts w:ascii="Consolas" w:hAnsi="Consolas"/>
          <w:sz w:val="18"/>
        </w:rPr>
        <w:t>EXT-010</w:t>
      </w:r>
      <w:r>
        <w:t>).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certificada de referencia:</w:t>
      </w:r>
    </w:p>
    <w:p>
      <w:pPr>
        <w:spacing w:after="80"/>
      </w:pPr>
      <w:r>
        <w:rPr>
          <w:rFonts w:ascii="Consolas" w:hAnsi="Consolas"/>
          <w:sz w:val="18"/>
        </w:rPr>
        <w:t>run_id=a48addfb714841bfb43e537c969ac31d</w:t>
      </w:r>
      <w:r>
        <w:t xml:space="preserve"> (2026-09-02), </w:t>
      </w:r>
      <w:r>
        <w:rPr>
          <w:rFonts w:ascii="Consolas" w:hAnsi="Consolas"/>
          <w:sz w:val="18"/>
        </w:rPr>
        <w:t>checks 2/2</w:t>
      </w:r>
      <w:r>
        <w:t>, gate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stage_id, gate_status, rows_expected, rows_parsed, rows_rejected \</w:t>
        <w:br/>
        <w:t xml:space="preserve">     FROM engine.stage_runs WHERE run_id='a48addfb714841bfb43e537c969ac31d'"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t>*`psycopg2.errors.UniqueViolation: duplicate key value violates unique</w:t>
      </w:r>
    </w:p>
    <w:p>
      <w:pPr>
        <w:spacing w:after="80"/>
      </w:pPr>
      <w:r>
        <w:t>constraint "ux_checkpoints_reuse"`:*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b/>
        </w:rPr>
        <w:t>S00 no es idempotente.</w:t>
      </w:r>
      <w:r>
        <w:t xml:space="preserve"> En la primera corrida</w:t>
      </w:r>
    </w:p>
    <w:p>
      <w:pPr>
        <w:spacing w:after="80"/>
      </w:pPr>
      <w:r>
        <w:t xml:space="preserve">inserta un checkpoint en </w:t>
      </w:r>
      <w:r>
        <w:rPr>
          <w:rFonts w:ascii="Consolas" w:hAnsi="Consolas"/>
          <w:sz w:val="18"/>
        </w:rPr>
        <w:t>engine.checkpoints</w:t>
      </w:r>
      <w:r>
        <w:t xml:space="preserve"> </w:t>
      </w:r>
      <w:r>
        <w:rPr>
          <w:b/>
        </w:rPr>
        <w:t>sin `ON CONFLICT`</w:t>
      </w:r>
      <w:r>
        <w:t>, y hay un</w:t>
      </w:r>
    </w:p>
    <w:p>
      <w:pPr>
        <w:spacing w:after="80"/>
      </w:pPr>
      <w:r>
        <w:t xml:space="preserve">índice único sobre </w:t>
      </w:r>
      <w:r>
        <w:rPr>
          <w:rFonts w:ascii="Consolas" w:hAnsi="Consolas"/>
          <w:sz w:val="18"/>
        </w:rPr>
        <w:t>(stage_id, input_hash, code_version, contract_version)</w:t>
      </w:r>
      <w:r>
        <w:t>.</w:t>
      </w:r>
    </w:p>
    <w:p>
      <w:pPr>
        <w:spacing w:after="80"/>
      </w:pPr>
      <w:r>
        <w:t xml:space="preserve">Como </w:t>
      </w:r>
      <w:r>
        <w:rPr>
          <w:rFonts w:ascii="Consolas" w:hAnsi="Consolas"/>
          <w:sz w:val="18"/>
        </w:rPr>
        <w:t>input_hash</w:t>
      </w:r>
      <w:r>
        <w:t xml:space="preserve"> es el SHA-256 de </w:t>
      </w:r>
      <w:r>
        <w:rPr>
          <w:rFonts w:ascii="Consolas" w:hAnsi="Consolas"/>
          <w:sz w:val="18"/>
        </w:rPr>
        <w:t>settings.describe()</w:t>
      </w:r>
      <w:r>
        <w:t>, con la misma base y</w:t>
      </w:r>
    </w:p>
    <w:p>
      <w:pPr>
        <w:spacing w:after="80"/>
      </w:pPr>
      <w:r>
        <w:t>el mismo modo siempre da el mismo valor: la segunda corrida choca contra la</w:t>
      </w:r>
    </w:p>
    <w:p>
      <w:pPr>
        <w:spacing w:after="80"/>
      </w:pPr>
      <w:r>
        <w:t xml:space="preserve">primera. Verificado en vivo el 2026-09-04 — exit </w:t>
      </w:r>
      <w:r>
        <w:rPr>
          <w:rFonts w:ascii="Consolas" w:hAnsi="Consolas"/>
          <w:sz w:val="18"/>
        </w:rPr>
        <w:t>1</w:t>
      </w:r>
      <w:r>
        <w:t xml:space="preserve">, corrida </w:t>
      </w:r>
      <w:r>
        <w:rPr>
          <w:rFonts w:ascii="Consolas" w:hAnsi="Consolas"/>
          <w:sz w:val="18"/>
        </w:rPr>
        <w:t>ABORTED</w:t>
      </w:r>
      <w:r>
        <w:t>. **No</w:t>
      </w:r>
    </w:p>
    <w:p>
      <w:pPr>
        <w:spacing w:after="80"/>
      </w:pPr>
      <w:r>
        <w:t>es una pérdida de datos: es un defecto de idempotencia (hallazgo H-1).** No</w:t>
      </w:r>
    </w:p>
    <w:p>
      <w:pPr>
        <w:spacing w:after="80"/>
      </w:pPr>
      <w:r>
        <w:t xml:space="preserve">borres el checkpoint: registrá el </w:t>
      </w:r>
      <w:r>
        <w:rPr>
          <w:rFonts w:ascii="Consolas" w:hAnsi="Consolas"/>
          <w:sz w:val="18"/>
        </w:rPr>
        <w:t>run_id</w:t>
      </w:r>
      <w:r>
        <w:t>, el error y la etapa, y tratálo</w:t>
      </w:r>
    </w:p>
    <w:p>
      <w:pPr>
        <w:spacing w:after="80"/>
      </w:pPr>
      <w:r>
        <w:t>como bug. El runbook actual (</w:t>
      </w:r>
      <w:r>
        <w:rPr>
          <w:rFonts w:ascii="Consolas" w:hAnsi="Consolas"/>
          <w:sz w:val="18"/>
        </w:rPr>
        <w:t>02_SEC_EDGAR_E2E_RUNBOOK.md</w:t>
      </w:r>
      <w:r>
        <w:t>) afirma lo</w:t>
      </w:r>
    </w:p>
    <w:p>
      <w:pPr>
        <w:spacing w:after="80"/>
      </w:pPr>
      <w:r>
        <w:t>contrario; la realidad documentada aquí lo corrige.</w:t>
      </w:r>
    </w:p>
    <w:p>
      <w:pPr>
        <w:spacing w:after="80"/>
      </w:pPr>
      <w:r>
        <w:rPr>
          <w:i/>
        </w:rPr>
        <w:t>Otro error:</w:t>
      </w:r>
      <w:r>
        <w:t xml:space="preserve"> si la base es nueva y no tiene esquema, Paso 12 de la Parte II</w:t>
      </w:r>
    </w:p>
    <w:p>
      <w:pPr>
        <w:spacing w:after="80"/>
      </w:pPr>
      <w:r>
        <w:t>("Si falta el esquema: aplicar migraciones").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— S01 · Identity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Sembrar y resolver la identidad de YPF en </w:t>
      </w:r>
      <w:r>
        <w:rPr>
          <w:rFonts w:ascii="Consolas" w:hAnsi="Consolas"/>
          <w:sz w:val="18"/>
        </w:rPr>
        <w:t>identity_v1</w:t>
      </w:r>
      <w:r>
        <w:t xml:space="preserve"> </w:t>
      </w:r>
      <w:r>
        <w:rPr>
          <w:b/>
        </w:rPr>
        <w:t>antes</w:t>
      </w:r>
      <w:r>
        <w:t xml:space="preserve"> de que</w:t>
      </w:r>
    </w:p>
    <w:p>
      <w:pPr>
        <w:spacing w:after="80"/>
      </w:pPr>
      <w:r>
        <w:t>cualquier etapa posterior pueda inventar una entidad.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1.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scripts/engine/s01_identity.py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Recorre el seed (entidades, identificadores, símbolos yahoo), los vínculos</w:t>
      </w:r>
    </w:p>
    <w:p>
      <w:pPr>
        <w:spacing w:after="80"/>
      </w:pPr>
      <w:r>
        <w:t xml:space="preserve">BYMA / </w:t>
      </w:r>
      <w:r>
        <w:rPr>
          <w:rFonts w:ascii="Consolas" w:hAnsi="Consolas"/>
          <w:sz w:val="18"/>
        </w:rPr>
        <w:t>.BA</w:t>
      </w:r>
      <w:r>
        <w:t xml:space="preserve">, y las resoluciones manuales. Verifica </w:t>
      </w:r>
      <w:r>
        <w:rPr>
          <w:rFonts w:ascii="Consolas" w:hAnsi="Consolas"/>
          <w:sz w:val="18"/>
        </w:rPr>
        <w:t>C-S01-001..004</w:t>
      </w:r>
      <w:r>
        <w:t>, que</w:t>
      </w:r>
    </w:p>
    <w:p>
      <w:pPr>
        <w:spacing w:after="80"/>
      </w:pPr>
      <w:r>
        <w:t>incluyen chequear que YPF exista como entidad.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legal_name = YPF SOCIEDAD ANONIMA</w:t>
      </w:r>
      <w:r>
        <w:t xml:space="preserve">, </w:t>
      </w:r>
      <w:r>
        <w:rPr>
          <w:rFonts w:ascii="Consolas" w:hAnsi="Consolas"/>
          <w:sz w:val="18"/>
        </w:rPr>
        <w:t>entity_id = CIK:0000904851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verificada en vivo el 2026-09-04,</w:t>
      </w:r>
    </w:p>
    <w:p>
      <w:pPr>
        <w:spacing w:after="80"/>
      </w:pPr>
      <w:r>
        <w:rPr>
          <w:rFonts w:ascii="Consolas" w:hAnsi="Consolas"/>
          <w:sz w:val="18"/>
        </w:rPr>
        <w:t>run_id=c87b9bbdcc5044bca8987dfec66a1b48</w:t>
      </w:r>
      <w:r>
        <w:t>:</w:t>
      </w:r>
    </w:p>
    <w:p>
      <w:pPr>
        <w:pStyle w:val="CodeBlock"/>
        <w:ind w:left="288"/>
      </w:pPr>
      <w:r>
        <w:t>[seed] entidades nuevas=11 identificadores nuevos=31 yf_symbols nuevos=20</w:t>
        <w:br/>
        <w:t>[links] BYMA nuevos=0 YF .BA nuevos=0 conflictos legacy=4</w:t>
        <w:br/>
        <w:t>[manual] resoluciones aplicadas: identifiers nuevos=0 yf nuevos=0 problemas=0</w:t>
        <w:br/>
        <w:t>gate = PASS   (checks 4/4, rejected 0)</w:t>
      </w:r>
    </w:p>
    <w:p>
      <w:pPr>
        <w:spacing w:after="80"/>
      </w:pPr>
      <w:r>
        <w:t xml:space="preserve">La identidad canónica (esquema </w:t>
      </w:r>
      <w:r>
        <w:rPr>
          <w:rFonts w:ascii="Consolas" w:hAnsi="Consolas"/>
          <w:sz w:val="18"/>
        </w:rPr>
        <w:t>identity_v1</w:t>
      </w:r>
      <w:r>
        <w:t>, consulta directa):</w:t>
      </w:r>
    </w:p>
    <w:p>
      <w:pPr>
        <w:pStyle w:val="CodeBlock"/>
        <w:ind w:left="288"/>
      </w:pPr>
      <w:r>
        <w:t>E01M0X99C8F87H9TH9N39H2D1NW | YPF SOCIEDAD ANONIMA | 0000904851 | 30546689979</w:t>
      </w:r>
    </w:p>
    <w:p>
      <w:pPr>
        <w:spacing w:after="80"/>
      </w:pPr>
      <w:r>
        <w:t xml:space="preserve">Los identificadores vigentes de YPF: CIK </w:t>
      </w:r>
      <w:r>
        <w:rPr>
          <w:rFonts w:ascii="Consolas" w:hAnsi="Consolas"/>
          <w:sz w:val="18"/>
        </w:rPr>
        <w:t>0000904851</w:t>
      </w:r>
      <w:r>
        <w:t xml:space="preserve"> (SEC), ticker </w:t>
      </w:r>
      <w:r>
        <w:rPr>
          <w:rFonts w:ascii="Consolas" w:hAnsi="Consolas"/>
          <w:sz w:val="18"/>
        </w:rPr>
        <w:t>YPFD</w:t>
      </w:r>
    </w:p>
    <w:p>
      <w:pPr>
        <w:spacing w:after="80"/>
      </w:pPr>
      <w:r>
        <w:t xml:space="preserve">(BYMA), ticker </w:t>
      </w:r>
      <w:r>
        <w:rPr>
          <w:rFonts w:ascii="Consolas" w:hAnsi="Consolas"/>
          <w:sz w:val="18"/>
        </w:rPr>
        <w:t>YPF</w:t>
      </w:r>
      <w:r>
        <w:t xml:space="preserve"> (US), </w:t>
      </w:r>
      <w:r>
        <w:rPr>
          <w:rFonts w:ascii="Consolas" w:hAnsi="Consolas"/>
          <w:sz w:val="18"/>
        </w:rPr>
        <w:t>yf_symbol</w:t>
      </w:r>
      <w:r>
        <w:t xml:space="preserve"> </w:t>
      </w:r>
      <w:r>
        <w:rPr>
          <w:rFonts w:ascii="Consolas" w:hAnsi="Consolas"/>
          <w:sz w:val="18"/>
        </w:rPr>
        <w:t>YPF</w:t>
      </w:r>
      <w:r>
        <w:t xml:space="preserve"> y </w:t>
      </w:r>
      <w:r>
        <w:rPr>
          <w:rFonts w:ascii="Consolas" w:hAnsi="Consolas"/>
          <w:sz w:val="18"/>
        </w:rPr>
        <w:t>YPFD.BA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SELECT e.entity_key, e.preferred_name,</w:t>
        <w:br/>
        <w:t xml:space="preserve">       (SELECT id_value FROM identity_v1.identifier i</w:t>
        <w:br/>
        <w:t xml:space="preserve">         WHERE i.entity_id=e.entity_id AND i.id_type='CIK'</w:t>
        <w:br/>
        <w:t xml:space="preserve">           AND i.status='ACTIVE' AND i.valid_to IS NULL LIMIT 1) AS cik,</w:t>
        <w:br/>
        <w:t xml:space="preserve">       (SELECT id_value FROM identity_v1.identifier i</w:t>
        <w:br/>
        <w:t xml:space="preserve">         WHERE i.entity_id=e.entity_id AND i.id_type='CUIT'</w:t>
        <w:br/>
        <w:t xml:space="preserve">           AND i.status='ACTIVE' AND i.valid_to IS NULL LIMIT 1) AS cuit</w:t>
        <w:br/>
        <w:t xml:space="preserve">  FROM identity_v1.entity e WHERE e.preferred_name='YPF SOCIEDAD ANONIMA';</w:t>
      </w:r>
    </w:p>
    <w:p>
      <w:pPr>
        <w:spacing w:after="80"/>
      </w:pPr>
      <w:r>
        <w:t xml:space="preserve">Debe devolver una fila con </w:t>
      </w:r>
      <w:r>
        <w:rPr>
          <w:rFonts w:ascii="Consolas" w:hAnsi="Consolas"/>
          <w:sz w:val="18"/>
        </w:rPr>
        <w:t>cik=0000904851</w:t>
      </w:r>
      <w:r>
        <w:t xml:space="preserve"> y </w:t>
      </w:r>
      <w:r>
        <w:rPr>
          <w:rFonts w:ascii="Consolas" w:hAnsi="Consolas"/>
          <w:sz w:val="18"/>
        </w:rPr>
        <w:t>cuit=30546689979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b/>
        </w:rPr>
        <w:t>S01 es específico de YPF.</w:t>
      </w:r>
      <w:r>
        <w:t xml:space="preserve"> El check</w:t>
      </w:r>
    </w:p>
    <w:p>
      <w:pPr>
        <w:spacing w:after="80"/>
      </w:pPr>
      <w:r>
        <w:rPr>
          <w:rFonts w:ascii="Consolas" w:hAnsi="Consolas"/>
          <w:sz w:val="18"/>
        </w:rPr>
        <w:t>C-S01-004</w:t>
      </w:r>
      <w:r>
        <w:t xml:space="preserve"> está clavado a esta emisora: verifica explícitamente que la</w:t>
      </w:r>
    </w:p>
    <w:p>
      <w:pPr>
        <w:spacing w:after="80"/>
      </w:pPr>
      <w:r>
        <w:t xml:space="preserve">entidad </w:t>
      </w:r>
      <w:r>
        <w:rPr>
          <w:rFonts w:ascii="Consolas" w:hAnsi="Consolas"/>
          <w:sz w:val="18"/>
        </w:rPr>
        <w:t>YPF SOCIEDAD ANONIMA</w:t>
      </w:r>
      <w:r>
        <w:t xml:space="preserve"> exista. Con YPF funciona; con otro emisor no</w:t>
      </w:r>
    </w:p>
    <w:p>
      <w:pPr>
        <w:spacing w:after="80"/>
      </w:pPr>
      <w:r>
        <w:t>se comporta igual (lo demostró KO). **No es un fallo de este piloto, pero un</w:t>
      </w:r>
    </w:p>
    <w:p>
      <w:pPr>
        <w:spacing w:after="80"/>
      </w:pPr>
      <w:r>
        <w:t>operador debe saberlo** antes de generalizar el mismo comando a CIK</w:t>
      </w:r>
    </w:p>
    <w:p>
      <w:pPr>
        <w:spacing w:after="80"/>
      </w:pPr>
      <w:r>
        <w:t>distintos: el flujo S01 todavía no es multi-emisor.</w:t>
      </w:r>
    </w:p>
    <w:p>
      <w:pPr>
        <w:spacing w:after="80"/>
      </w:pPr>
      <w:r>
        <w:rPr>
          <w:b/>
        </w:rPr>
        <w:t>`KNOWN_LIMITATION`</w:t>
      </w:r>
      <w:r>
        <w:t xml:space="preserve"> — el bloque JSON de identidad que imprime el script</w:t>
      </w:r>
    </w:p>
    <w:p>
      <w:pPr>
        <w:spacing w:after="80"/>
      </w:pPr>
      <w:r>
        <w:t xml:space="preserve">reporta </w:t>
      </w:r>
      <w:r>
        <w:rPr>
          <w:rFonts w:ascii="Consolas" w:hAnsi="Consolas"/>
          <w:sz w:val="18"/>
        </w:rPr>
        <w:t>cuit: null</w:t>
      </w:r>
      <w:r>
        <w:t xml:space="preserve"> para YPF — aunque el CUIT </w:t>
      </w:r>
      <w:r>
        <w:rPr>
          <w:rFonts w:ascii="Consolas" w:hAnsi="Consolas"/>
          <w:sz w:val="18"/>
        </w:rPr>
        <w:t>30546689979</w:t>
      </w:r>
      <w:r>
        <w:t xml:space="preserve"> sí existe en</w:t>
      </w:r>
    </w:p>
    <w:p>
      <w:pPr>
        <w:spacing w:after="80"/>
      </w:pPr>
      <w:r>
        <w:rPr>
          <w:rFonts w:ascii="Consolas" w:hAnsi="Consolas"/>
          <w:sz w:val="18"/>
        </w:rPr>
        <w:t>identity_v1.identifier</w:t>
      </w:r>
      <w:r>
        <w:t xml:space="preserve"> con estado </w:t>
      </w:r>
      <w:r>
        <w:rPr>
          <w:rFonts w:ascii="Consolas" w:hAnsi="Consolas"/>
          <w:sz w:val="18"/>
        </w:rPr>
        <w:t>VERIFIED</w:t>
      </w:r>
      <w:r>
        <w:t xml:space="preserve"> (hallazgo H-4). No es un dato</w:t>
      </w:r>
    </w:p>
    <w:p>
      <w:pPr>
        <w:spacing w:after="80"/>
      </w:pPr>
      <w:r>
        <w:t xml:space="preserve">faltante: el script reporta contra el esquema </w:t>
      </w:r>
      <w:r>
        <w:rPr>
          <w:b/>
        </w:rPr>
        <w:t>legacy</w:t>
      </w:r>
      <w:r>
        <w:t xml:space="preserve"> </w:t>
      </w:r>
      <w:r>
        <w:rPr>
          <w:rFonts w:ascii="Consolas" w:hAnsi="Consolas"/>
          <w:sz w:val="18"/>
        </w:rPr>
        <w:t>identity.entities</w:t>
      </w:r>
    </w:p>
    <w:p>
      <w:pPr>
        <w:spacing w:after="80"/>
      </w:pPr>
      <w:r>
        <w:t xml:space="preserve">y no contra </w:t>
      </w:r>
      <w:r>
        <w:rPr>
          <w:rFonts w:ascii="Consolas" w:hAnsi="Consolas"/>
          <w:sz w:val="18"/>
        </w:rPr>
        <w:t>identity_v1</w:t>
      </w:r>
      <w:r>
        <w:t>. La consulta de VERIFICACIÓN de arriba es la forma</w:t>
      </w:r>
    </w:p>
    <w:p>
      <w:pPr>
        <w:spacing w:after="80"/>
      </w:pPr>
      <w:r>
        <w:t>de mirar la capa canónica.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— Backfill CIK · sólo cuando haga falta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Resolver el binding </w:t>
      </w:r>
      <w:r>
        <w:rPr>
          <w:rFonts w:ascii="Consolas" w:hAnsi="Consolas"/>
          <w:sz w:val="18"/>
        </w:rPr>
        <w:t>CIK → entity</w:t>
      </w:r>
      <w:r>
        <w:t xml:space="preserve"> cuando Identity no lo tenga poblado.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Paso 2 </w:t>
      </w:r>
      <w:r>
        <w:rPr>
          <w:b/>
        </w:rPr>
        <w:t>no es suficiente</w:t>
      </w:r>
      <w:r>
        <w:t xml:space="preserve"> — este paso es bajo demanda.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python backfill_cik.py --aplicar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Completa el enlace que S01 no produjo. **No es parte de la corrida normal de</w:t>
      </w:r>
    </w:p>
    <w:p>
      <w:pPr>
        <w:spacing w:after="80"/>
      </w:pPr>
      <w:r>
        <w:t>YPF**: en este piloto S01 ya deja la identidad resuelta (Paso 2). Fue</w:t>
      </w:r>
    </w:p>
    <w:p>
      <w:pPr>
        <w:spacing w:after="80"/>
      </w:pPr>
      <w:r>
        <w:t>necesario para el segundo piloto (KO) antes de que S04 pudiera continuar.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No aplica a YPF en estado actual — no hay que correrlo.</w:t>
      </w:r>
    </w:p>
    <w:p>
      <w:pPr>
        <w:spacing w:after="80"/>
      </w:pPr>
      <w:r>
        <w:rPr>
          <w:b/>
        </w:rPr>
        <w:t>SI FALLA</w:t>
      </w:r>
      <w:r>
        <w:t xml:space="preserve"> / </w:t>
      </w:r>
      <w:r>
        <w:rPr>
          <w:b/>
        </w:rPr>
        <w:t>uso correcto:</w:t>
      </w:r>
    </w:p>
    <w:p>
      <w:pPr>
        <w:spacing w:after="80"/>
      </w:pPr>
      <w:r>
        <w:t xml:space="preserve">Si una etapa posterior se queja, por ejemplo, con </w:t>
      </w:r>
      <w:r>
        <w:rPr>
          <w:i/>
        </w:rPr>
        <w:t>"CIK sin entidad"</w:t>
      </w:r>
      <w:r>
        <w:t xml:space="preserve"> en S04:</w:t>
      </w:r>
    </w:p>
    <w:p>
      <w:pPr>
        <w:spacing w:after="80"/>
      </w:pPr>
      <w:r>
        <w:t>registrá el incidente y usá este paso. **Tratálo como una dependencia conocida</w:t>
      </w:r>
    </w:p>
    <w:p>
      <w:pPr>
        <w:spacing w:after="80"/>
      </w:pPr>
      <w:r>
        <w:t>hasta que S01 sea genérica** (</w:t>
      </w:r>
      <w:r>
        <w:rPr>
          <w:rFonts w:ascii="Consolas" w:hAnsi="Consolas"/>
          <w:sz w:val="18"/>
        </w:rPr>
        <w:t>DECISION_REQUIRED</w:t>
      </w:r>
      <w:r>
        <w:t xml:space="preserve"> — misma familia que la</w:t>
      </w:r>
    </w:p>
    <w:p>
      <w:pPr>
        <w:spacing w:after="80"/>
      </w:pPr>
      <w:r>
        <w:t xml:space="preserve">decisión D-3): cada uso de </w:t>
      </w:r>
      <w:r>
        <w:rPr>
          <w:rFonts w:ascii="Consolas" w:hAnsi="Consolas"/>
          <w:sz w:val="18"/>
        </w:rPr>
        <w:t>backfill_cik.py</w:t>
      </w:r>
      <w:r>
        <w:t xml:space="preserve"> documenta que el flujo S01</w:t>
      </w:r>
    </w:p>
    <w:p>
      <w:pPr>
        <w:spacing w:after="80"/>
      </w:pPr>
      <w:r>
        <w:t>todavía no es multi-emisor.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— S02 · RAW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Descubrir los filings de YPF contra el índice de EDGAR y traer los artefactos</w:t>
      </w:r>
    </w:p>
    <w:p>
      <w:pPr>
        <w:spacing w:after="80"/>
      </w:pPr>
      <w:r>
        <w:t xml:space="preserve">a </w:t>
      </w:r>
      <w:r>
        <w:rPr>
          <w:rFonts w:ascii="Consolas" w:hAnsi="Consolas"/>
          <w:sz w:val="18"/>
        </w:rPr>
        <w:t>data/raw/</w:t>
      </w:r>
      <w:r>
        <w:t xml:space="preserve"> con registro íntegro (fecha, fuente, SHA256).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2. (Un CIK sin identidad sembrada no corresponde a RAW.)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scripts/engine/s02_fetch_ypf.py --cik 0000904851</w:t>
      </w:r>
    </w:p>
    <w:p>
      <w:pPr>
        <w:spacing w:after="80"/>
      </w:pPr>
      <w:r>
        <w:t xml:space="preserve">Antes de copiar: </w:t>
      </w:r>
      <w:r>
        <w:rPr>
          <w:rFonts w:ascii="Consolas" w:hAnsi="Consolas"/>
          <w:sz w:val="18"/>
        </w:rPr>
        <w:t>python scripts/engine/s02_fetch_ypf.py --help</w:t>
      </w:r>
      <w:r>
        <w:t>. Este script</w:t>
      </w:r>
    </w:p>
    <w:p>
      <w:pPr>
        <w:spacing w:after="80"/>
      </w:pPr>
      <w:r>
        <w:t>fue parametrizado (</w:t>
      </w:r>
      <w:r>
        <w:rPr>
          <w:rFonts w:ascii="Consolas" w:hAnsi="Consolas"/>
          <w:sz w:val="18"/>
        </w:rPr>
        <w:t>--cik</w:t>
      </w:r>
      <w:r>
        <w:t xml:space="preserve">, </w:t>
      </w:r>
      <w:r>
        <w:rPr>
          <w:rFonts w:ascii="Consolas" w:hAnsi="Consolas"/>
          <w:sz w:val="18"/>
        </w:rPr>
        <w:t>--forms</w:t>
      </w:r>
      <w:r>
        <w:t xml:space="preserve">, </w:t>
      </w:r>
      <w:r>
        <w:rPr>
          <w:rFonts w:ascii="Consolas" w:hAnsi="Consolas"/>
          <w:sz w:val="18"/>
        </w:rPr>
        <w:t>--max-filings</w:t>
      </w:r>
      <w:r>
        <w:t>); no uses sintaxis</w:t>
      </w:r>
    </w:p>
    <w:p>
      <w:pPr>
        <w:spacing w:after="80"/>
      </w:pPr>
      <w:r>
        <w:t xml:space="preserve">recordada sin verificarla contra </w:t>
      </w:r>
      <w:r>
        <w:rPr>
          <w:rFonts w:ascii="Consolas" w:hAnsi="Consolas"/>
          <w:sz w:val="18"/>
        </w:rPr>
        <w:t>--help</w:t>
      </w:r>
      <w:r>
        <w:t>.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Descubre contra </w:t>
      </w:r>
      <w:r>
        <w:rPr>
          <w:rFonts w:ascii="Consolas" w:hAnsi="Consolas"/>
          <w:sz w:val="18"/>
        </w:rPr>
        <w:t>submissions</w:t>
      </w:r>
      <w:r>
        <w:t xml:space="preserve"> + </w:t>
      </w:r>
      <w:r>
        <w:rPr>
          <w:rFonts w:ascii="Consolas" w:hAnsi="Consolas"/>
          <w:sz w:val="18"/>
        </w:rPr>
        <w:t>companyfacts</w:t>
      </w:r>
      <w:r>
        <w:t xml:space="preserve"> de EDGAR (no contra una lista</w:t>
      </w:r>
    </w:p>
    <w:p>
      <w:pPr>
        <w:spacing w:after="80"/>
      </w:pPr>
      <w:r>
        <w:t>fija), descarga los artefactos de cada filing, verifica el SHA256 contra</w:t>
      </w:r>
    </w:p>
    <w:p>
      <w:pPr>
        <w:spacing w:after="80"/>
      </w:pPr>
      <w:r>
        <w:t xml:space="preserve">disco, y registra todo en </w:t>
      </w:r>
      <w:r>
        <w:rPr>
          <w:rFonts w:ascii="Consolas" w:hAnsi="Consolas"/>
          <w:sz w:val="18"/>
        </w:rPr>
        <w:t>fetch_raw.download_log</w:t>
      </w:r>
      <w:r>
        <w:t xml:space="preserve"> y en</w:t>
      </w:r>
    </w:p>
    <w:p>
      <w:pPr>
        <w:spacing w:after="80"/>
      </w:pPr>
      <w:r>
        <w:rPr>
          <w:rFonts w:ascii="Consolas" w:hAnsi="Consolas"/>
          <w:sz w:val="18"/>
        </w:rPr>
        <w:t>data/raw/engine/CIK0000904851/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rows_failed = 0</w:t>
      </w:r>
      <w:r>
        <w:t xml:space="preserve">, </w:t>
      </w: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certificada de referencia</w:t>
      </w:r>
    </w:p>
    <w:p>
      <w:pPr>
        <w:spacing w:after="80"/>
      </w:pPr>
      <w:r>
        <w:t xml:space="preserve">— </w:t>
      </w:r>
      <w:r>
        <w:rPr>
          <w:rFonts w:ascii="Consolas" w:hAnsi="Consolas"/>
          <w:sz w:val="18"/>
        </w:rPr>
        <w:t>run_id=33d234463f4341af9ad4931c67a3c561</w:t>
      </w:r>
      <w:r>
        <w:t xml:space="preserve"> (2026-08-23):</w:t>
      </w:r>
    </w:p>
    <w:p>
      <w:pPr>
        <w:pStyle w:val="CodeBlock"/>
        <w:ind w:left="288"/>
      </w:pPr>
      <w:r>
        <w:t>"gate": {"status": "PASS"},</w:t>
        <w:br/>
        <w:t>"coverage": {"parsed": 171, "expected": 171, "rejected": 0},</w:t>
        <w:br/>
        <w:t>"integrity": {</w:t>
        <w:br/>
        <w:t xml:space="preserve">  "hash_in":  "63c720619a9ba899a9ed510b222ecedf563e5fcfc7445d4924fffe5785e1017e",</w:t>
        <w:br/>
        <w:t xml:space="preserve">  "hash_out": "07866cae52eaf73bff4e1b5da31e8a108c71b1604baf7b1d3462ed70804b6d29"</w:t>
        <w:br/>
        <w:t>}</w:t>
      </w:r>
    </w:p>
    <w:p>
      <w:pPr>
        <w:spacing w:after="80"/>
      </w:pPr>
      <w:r>
        <w:t>Los 5 checks (</w:t>
      </w:r>
      <w:r>
        <w:rPr>
          <w:rFonts w:ascii="Consolas" w:hAnsi="Consolas"/>
          <w:sz w:val="18"/>
        </w:rPr>
        <w:t>C-S02-001..005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>: conciliación 171/171, SHA256</w:t>
      </w:r>
    </w:p>
    <w:p>
      <w:pPr>
        <w:spacing w:after="80"/>
      </w:pPr>
      <w:r>
        <w:t>re-verificado contra disco sin mismatches, vinculación</w:t>
      </w:r>
    </w:p>
    <w:p>
      <w:pPr>
        <w:spacing w:after="80"/>
      </w:pPr>
      <w:r>
        <w:t>entidad→cik→fuente→accession sin violaciones, cortesía SEC dentro del mínimo,</w:t>
      </w:r>
    </w:p>
    <w:p>
      <w:pPr>
        <w:spacing w:after="80"/>
      </w:pPr>
      <w:r>
        <w:t>y consumo exclusivo de la identidad sembrada por S01.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SELECT request_kind, count(*) AS filas,</w:t>
        <w:br/>
        <w:t xml:space="preserve">       count(*) FILTER (WHERE http_status&gt;=400) AS con_error</w:t>
        <w:br/>
        <w:t xml:space="preserve">  FROM fetch_raw.download_log WHERE cik='0000904851' GROUP BY 1 ORDER BY 1;</w:t>
      </w:r>
    </w:p>
    <w:p>
      <w:pPr>
        <w:spacing w:after="80"/>
      </w:pPr>
      <w:r>
        <w:t xml:space="preserve">En el entorno de referencia: </w:t>
      </w:r>
      <w:r>
        <w:rPr>
          <w:b/>
        </w:rPr>
        <w:t>927 filas, 0 con error HTTP</w:t>
      </w:r>
      <w:r>
        <w:t xml:space="preserve"> — la cobertura</w:t>
      </w:r>
    </w:p>
    <w:p>
      <w:pPr>
        <w:spacing w:after="80"/>
      </w:pPr>
      <w:r>
        <w:t>crece entre corridas (el ledger es un registro de eventos, no un estado).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i/>
        </w:rPr>
        <w:t>`rows_failed &gt; 0` o algún check en rojo:</w:t>
      </w:r>
      <w:r>
        <w:t xml:space="preserve"> el fallback automático de S02</w:t>
      </w:r>
    </w:p>
    <w:p>
      <w:pPr>
        <w:spacing w:after="80"/>
      </w:pPr>
      <w:r>
        <w:t xml:space="preserve">  reintenta 3 veces con backoff 2/5/10s, </w:t>
      </w:r>
      <w:r>
        <w:rPr>
          <w:b/>
        </w:rPr>
        <w:t>sólo</w:t>
      </w:r>
      <w:r>
        <w:t xml:space="preserve"> ante 429/500/502/503/504.</w:t>
      </w:r>
    </w:p>
    <w:p>
      <w:pPr>
        <w:spacing w:after="80"/>
      </w:pPr>
      <w:r>
        <w:t xml:space="preserve">  Un 4xx que no es 429 no se reintenta: es un problema a diagnosticar, no una</w:t>
      </w:r>
    </w:p>
    <w:p>
      <w:pPr>
        <w:spacing w:after="80"/>
      </w:pPr>
      <w:r>
        <w:t xml:space="preserve">  red caída. Revisá </w:t>
      </w:r>
      <w:r>
        <w:rPr>
          <w:rFonts w:ascii="Consolas" w:hAnsi="Consolas"/>
          <w:sz w:val="18"/>
        </w:rPr>
        <w:t>fetch_raw.download_log</w:t>
      </w:r>
      <w:r>
        <w:t>: la fila con error deja la</w:t>
      </w:r>
    </w:p>
    <w:p>
      <w:pPr>
        <w:spacing w:after="80"/>
      </w:pPr>
      <w:r>
        <w:t xml:space="preserve">  evidencia.</w:t>
      </w:r>
    </w:p>
    <w:p>
      <w:pPr>
        <w:pStyle w:val="ListBullet"/>
      </w:pPr>
      <w:r>
        <w:rPr>
          <w:i/>
        </w:rPr>
        <w:t>`duplicate key value violates unique constraint "ux_checkpoints_reuse"`:</w:t>
      </w:r>
    </w:p>
    <w:p>
      <w:pPr>
        <w:spacing w:after="80"/>
      </w:pPr>
      <w:r>
        <w:rPr>
          <w:b/>
        </w:rPr>
        <w:t>`KNOWN_LIMITATION`</w:t>
      </w:r>
      <w:r>
        <w:t xml:space="preserve"> — **S02 no es idempotente, y además pierde el report</w:t>
      </w:r>
    </w:p>
    <w:p>
      <w:pPr>
        <w:spacing w:after="80"/>
      </w:pPr>
      <w:r>
        <w:t xml:space="preserve">de la corrida cuando falla.** Mismo defecto que S00: el </w:t>
      </w:r>
      <w:r>
        <w:rPr>
          <w:rFonts w:ascii="Consolas" w:hAnsi="Consolas"/>
          <w:sz w:val="18"/>
        </w:rPr>
        <w:t>INSERT</w:t>
      </w:r>
      <w:r>
        <w:t xml:space="preserve"> de</w:t>
      </w:r>
    </w:p>
    <w:p>
      <w:pPr>
        <w:spacing w:after="80"/>
      </w:pPr>
      <w:r>
        <w:t>checkpoint es incondicional (hallazgo H-2, reproducido en vivo el 2026-09-04</w:t>
      </w:r>
    </w:p>
    <w:p>
      <w:pPr>
        <w:spacing w:after="80"/>
      </w:pPr>
      <w:r>
        <w:t xml:space="preserve">con </w:t>
      </w:r>
      <w:r>
        <w:rPr>
          <w:rFonts w:ascii="Consolas" w:hAnsi="Consolas"/>
          <w:sz w:val="18"/>
        </w:rPr>
        <w:t>input_hash=63c720...</w:t>
      </w:r>
      <w:r>
        <w:t xml:space="preserve"> — el mismo de la corrida certificada del 23/08).</w:t>
      </w:r>
    </w:p>
    <w:p>
      <w:pPr>
        <w:spacing w:after="80"/>
      </w:pPr>
      <w:r>
        <w:t xml:space="preserve">El matiz importante: </w:t>
      </w:r>
      <w:r>
        <w:rPr>
          <w:b/>
        </w:rPr>
        <w:t>el trabajo de fetch sí se persistió</w:t>
      </w:r>
      <w:r>
        <w:t xml:space="preserve"> antes de llegar</w:t>
      </w:r>
    </w:p>
    <w:p>
      <w:pPr>
        <w:spacing w:after="80"/>
      </w:pPr>
      <w:r>
        <w:t xml:space="preserve">al </w:t>
      </w:r>
      <w:r>
        <w:rPr>
          <w:rFonts w:ascii="Consolas" w:hAnsi="Consolas"/>
          <w:sz w:val="18"/>
        </w:rPr>
        <w:t>INSERT</w:t>
      </w:r>
      <w:r>
        <w:t xml:space="preserve"> que falla — </w:t>
      </w:r>
      <w:r>
        <w:rPr>
          <w:rFonts w:ascii="Consolas" w:hAnsi="Consolas"/>
          <w:sz w:val="18"/>
        </w:rPr>
        <w:t>fetch_raw.download_log</w:t>
      </w:r>
      <w:r>
        <w:t xml:space="preserve"> pasó de 740 a 927 filas</w:t>
      </w:r>
    </w:p>
    <w:p>
      <w:pPr>
        <w:spacing w:after="80"/>
      </w:pPr>
      <w:r>
        <w:t>durante esa misma corrida fallida (187 artefactos nuevos, extendiendo la</w:t>
      </w:r>
    </w:p>
    <w:p>
      <w:pPr>
        <w:spacing w:after="80"/>
      </w:pPr>
      <w:r>
        <w:t xml:space="preserve">cobertura a 2002-2013). **Los datos quedan bien; el </w:t>
      </w:r>
      <w:r>
        <w:rPr>
          <w:rFonts w:ascii="Consolas" w:hAnsi="Consolas"/>
          <w:sz w:val="18"/>
        </w:rPr>
        <w:t>report</w:t>
      </w:r>
      <w:r>
        <w:t xml:space="preserve"> y el checkpoint</w:t>
      </w:r>
    </w:p>
    <w:p>
      <w:pPr>
        <w:spacing w:after="80"/>
      </w:pPr>
      <w:r>
        <w:t xml:space="preserve">de esa corrida se pierden**, porque el </w:t>
      </w:r>
      <w:r>
        <w:rPr>
          <w:rFonts w:ascii="Consolas" w:hAnsi="Consolas"/>
          <w:sz w:val="18"/>
        </w:rPr>
        <w:t>INSERT</w:t>
      </w:r>
      <w:r>
        <w:t xml:space="preserve"> que falla está en la misma</w:t>
      </w:r>
    </w:p>
    <w:p>
      <w:pPr>
        <w:spacing w:after="80"/>
      </w:pPr>
      <w:r>
        <w:t xml:space="preserve">transacción que el </w:t>
      </w:r>
      <w:r>
        <w:rPr>
          <w:rFonts w:ascii="Consolas" w:hAnsi="Consolas"/>
          <w:sz w:val="18"/>
        </w:rPr>
        <w:t>UPDATE</w:t>
      </w:r>
      <w:r>
        <w:t xml:space="preserve"> del report, y al revertirse se cae el report</w:t>
      </w:r>
    </w:p>
    <w:p>
      <w:pPr>
        <w:spacing w:after="80"/>
      </w:pPr>
      <w:r>
        <w:t>pero no el fetch (que ya había hecho commit). **No vuelvas a descargar ni</w:t>
      </w:r>
    </w:p>
    <w:p>
      <w:pPr>
        <w:spacing w:after="80"/>
      </w:pPr>
      <w:r>
        <w:t>borres RAW para "arreglarlo"**: registrá el incidente como bug de</w:t>
      </w:r>
    </w:p>
    <w:p>
      <w:pPr>
        <w:spacing w:after="80"/>
      </w:pPr>
      <w:r>
        <w:t>idempotencia.</w:t>
      </w:r>
    </w:p>
    <w:p>
      <w:pPr>
        <w:spacing w:after="80"/>
      </w:pPr>
      <w:r>
        <w:rPr>
          <w:b/>
        </w:rPr>
        <w:t>Regla</w:t>
      </w:r>
      <w:r>
        <w:t xml:space="preserve"> — no volver a descargar un RAW que ya tiene hash válido. S02</w:t>
      </w:r>
    </w:p>
    <w:p>
      <w:pPr>
        <w:spacing w:after="80"/>
      </w:pPr>
      <w:r>
        <w:t>re-descarga y re-verifica; si el artefacto existe con su SHA, no se repite.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comando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corrida de referencia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 · S00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`s00_smoke.py`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`a48addfb…` (2026-09-02)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PASS 2/2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⚠️ 1ª corrida PASS; **2ª corrida falla** (`ux_checkpoints_reuse`, H-1)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2 · S01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`s01_identity.py`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`c87b9bbd…` (2026-09-04)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PASS 4/4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✅ reproducible; C-S01-004 fijado a YPF; `cuit: null` en el reporte (H-4)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3 · backfill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`backfill_cik.py --aplicar`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🚨 sólo bajo demanda (KO); documentar cada uso hasta generalizar S01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4 · S02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`s02_fetch_ypf.py --cik 0000904851`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`33d23446…` (2026-08-23)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PASS 5/5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⚠️ 1ª corrida PASS; **2ª corrida falla y pierde el report** (H-2)</w:t>
            </w:r>
          </w:p>
        </w:tc>
      </w:tr>
    </w:tbl>
    <w:p/>
    <w:p>
      <w:pPr>
        <w:spacing w:after="80"/>
      </w:pPr>
      <w:r>
        <w:rPr>
          <w:b/>
        </w:rPr>
        <w:t>GATE de la Parte III:</w:t>
      </w:r>
      <w:r>
        <w:t xml:space="preserve"> los tres comandos que se ejecutan (S00, S01, S02)</w:t>
      </w:r>
    </w:p>
    <w:p>
      <w:pPr>
        <w:spacing w:after="80"/>
      </w:pPr>
      <w:r>
        <w:t xml:space="preserve">deben dar </w:t>
      </w:r>
      <w:r>
        <w:rPr>
          <w:rFonts w:ascii="Consolas" w:hAnsi="Consolas"/>
          <w:sz w:val="18"/>
        </w:rPr>
        <w:t>PASS</w:t>
      </w:r>
      <w:r>
        <w:t xml:space="preserve"> en su primera corrida sobre la base de trabajo. Los dos</w:t>
      </w:r>
    </w:p>
    <w:p>
      <w:pPr>
        <w:spacing w:after="80"/>
      </w:pPr>
      <w:r>
        <w:t xml:space="preserve">defectos de idempotencia (S00 y S02) </w:t>
      </w:r>
      <w:r>
        <w:rPr>
          <w:b/>
        </w:rPr>
        <w:t>no impiden operar</w:t>
      </w:r>
      <w:r>
        <w:t>, pero **impiden</w:t>
      </w:r>
    </w:p>
    <w:p>
      <w:pPr>
        <w:spacing w:after="80"/>
      </w:pPr>
      <w:r>
        <w:t>declarar la etapa idempotente** y están documentados, no ocultos.</w:t>
      </w:r>
    </w:p>
    <w:p>
      <w:pPr>
        <w:spacing w:after="80"/>
      </w:pPr>
      <w:r>
        <w:rPr>
          <w:b/>
        </w:rPr>
        <w:t>Lo que sigue de este piloto:</w:t>
      </w:r>
      <w:r>
        <w:t xml:space="preserve"> el parser (S03, Parte IV — 27/27 filings,</w:t>
      </w:r>
    </w:p>
    <w:p>
      <w:pPr>
        <w:spacing w:after="80"/>
      </w:pPr>
      <w:r>
        <w:t xml:space="preserve">67.084 facts parseados, </w:t>
      </w:r>
      <w:r>
        <w:rPr>
          <w:rFonts w:ascii="Consolas" w:hAnsi="Consolas"/>
          <w:sz w:val="18"/>
        </w:rPr>
        <w:t>hashout-v2</w:t>
      </w:r>
      <w:r>
        <w:t>) y la normalización (S04, Parte V —</w:t>
      </w:r>
    </w:p>
    <w:p>
      <w:pPr>
        <w:spacing w:after="80"/>
      </w:pPr>
      <w:r>
        <w:t>67.084 → 47.930 hechos normalizados sin pérdida).</w:t>
      </w:r>
    </w:p>
    <w:p>
      <w:pPr>
        <w:spacing w:after="80"/>
      </w:pPr>
      <w:r>
        <w:rPr>
          <w:b/>
        </w:rPr>
        <w:t>`DECISION_REQUIRED`</w:t>
      </w:r>
      <w:r>
        <w:t xml:space="preserve"> — esta Parte se verificó contra la base </w:t>
      </w:r>
      <w:r>
        <w:rPr>
          <w:rFonts w:ascii="Consolas" w:hAnsi="Consolas"/>
          <w:sz w:val="18"/>
        </w:rPr>
        <w:t>catalaxia</w:t>
      </w:r>
    </w:p>
    <w:p>
      <w:pPr>
        <w:spacing w:after="80"/>
      </w:pPr>
      <w:r>
        <w:t>(5433 · dev), que es la de trabajo. El plan maestro recomienda bases aisladas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ypfgolden</w:t>
      </w:r>
      <w:r>
        <w:t xml:space="preserve">, </w:t>
      </w:r>
      <w:r>
        <w:rPr>
          <w:rFonts w:ascii="Consolas" w:hAnsi="Consolas"/>
          <w:sz w:val="18"/>
        </w:rPr>
        <w:t>kogolden</w:t>
      </w:r>
      <w:r>
        <w:t>, …) para corridas defensivas; formalizar cuándo usar</w:t>
      </w:r>
    </w:p>
    <w:p>
      <w:pPr>
        <w:spacing w:after="80"/>
      </w:pPr>
      <w:r>
        <w:t>una u otra es parte del procedimiento de Golden Run (Parte XVI), no de este</w:t>
      </w:r>
    </w:p>
    <w:p>
      <w:pPr>
        <w:spacing w:after="80"/>
      </w:pPr>
      <w:r>
        <w:t>capítulo.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</w:t>
      </w:r>
    </w:p>
    <w:p>
      <w:pPr>
        <w:spacing w:after="80"/>
      </w:pPr>
      <w:r>
        <w:t xml:space="preserve">(2026-09-04) o citadas de </w:t>
      </w:r>
      <w:r>
        <w:rPr>
          <w:rFonts w:ascii="Consolas" w:hAnsi="Consolas"/>
          <w:sz w:val="18"/>
        </w:rPr>
        <w:t>engine.stage_runs.report</w:t>
      </w:r>
      <w:r>
        <w:t xml:space="preserve"> persistidos con su</w:t>
      </w:r>
    </w:p>
    <w:p>
      <w:pPr>
        <w:spacing w:after="80"/>
      </w:pPr>
      <w:r>
        <w:rPr>
          <w:rFonts w:ascii="Consolas" w:hAnsi="Consolas"/>
          <w:sz w:val="18"/>
        </w:rPr>
        <w:t>run_id</w:t>
      </w:r>
      <w:r>
        <w:t xml:space="preserve"> exacto. Ninguna operación de este capítulo escribe en producción</w:t>
      </w:r>
    </w:p>
    <w:p>
      <w:pPr>
        <w:spacing w:after="80"/>
      </w:pPr>
      <w:r>
        <w:t>(5432); todo corre contra 5433 · dev. Los dos defectos reportados no fueron</w:t>
      </w:r>
    </w:p>
    <w:p>
      <w:pPr>
        <w:spacing w:after="80"/>
      </w:pPr>
      <w:r>
        <w:t>corregidos: se documentan, como pide el encargo.*</w:t>
      </w:r>
    </w:p>
    <w:p>
      <w:pPr>
        <w:pStyle w:val="Title"/>
        <w:jc w:val="left"/>
      </w:pPr>
      <w:r>
        <w:t>PARTE IV — PARSER (S03)</w:t>
      </w:r>
    </w:p>
    <w:p>
      <w:pPr>
        <w:spacing w:after="200"/>
      </w:pPr>
      <w:r>
        <w:rPr>
          <w:b/>
          <w:sz w:val="22"/>
        </w:rPr>
        <w:t>Identificación: Parser S03</w:t>
      </w:r>
    </w:p>
    <w:p>
      <w:pPr>
        <w:spacing w:after="80"/>
      </w:pPr>
      <w:r>
        <w:t xml:space="preserve">Este capítulo cubre la etapa que transforma </w:t>
      </w:r>
      <w:r>
        <w:rPr>
          <w:b/>
        </w:rPr>
        <w:t>RAW → `parsed`</w:t>
      </w:r>
      <w:r>
        <w:t>: el parser</w:t>
      </w:r>
    </w:p>
    <w:p>
      <w:pPr>
        <w:spacing w:after="80"/>
      </w:pPr>
      <w:r>
        <w:t>XBRL de S03, con YPF como piloto. Aquí los tags XBRL se vuelven hechos</w:t>
      </w:r>
    </w:p>
    <w:p>
      <w:pPr>
        <w:spacing w:after="80"/>
      </w:pPr>
      <w:r>
        <w:t>estructurales (</w:t>
      </w:r>
      <w:r>
        <w:rPr>
          <w:rFonts w:ascii="Consolas" w:hAnsi="Consolas"/>
          <w:sz w:val="18"/>
        </w:rPr>
        <w:t>parsed.facts</w:t>
      </w:r>
      <w:r>
        <w:t xml:space="preserve">, </w:t>
      </w:r>
      <w:r>
        <w:rPr>
          <w:rFonts w:ascii="Consolas" w:hAnsi="Consolas"/>
          <w:sz w:val="18"/>
        </w:rPr>
        <w:t>parsed.contexts</w:t>
      </w:r>
      <w:r>
        <w:t xml:space="preserve">, …) </w:t>
      </w:r>
      <w:r>
        <w:rPr>
          <w:b/>
        </w:rPr>
        <w:t>sin</w:t>
      </w:r>
      <w:r>
        <w:t xml:space="preserve"> convertirse</w:t>
      </w:r>
    </w:p>
    <w:p>
      <w:pPr>
        <w:spacing w:after="80"/>
      </w:pPr>
      <w:r>
        <w:t>todavía en conceptos económicos — esa conversión es la Parte V (S04).</w:t>
      </w:r>
    </w:p>
    <w:p>
      <w:pPr>
        <w:spacing w:after="80"/>
      </w:pPr>
      <w:r>
        <w:rPr>
          <w:b/>
        </w:rPr>
        <w:t>Ningún número de este capítulo es hipotético.</w:t>
      </w:r>
      <w:r>
        <w:t xml:space="preserve"> Lo verificado en vivo el</w:t>
      </w:r>
    </w:p>
    <w:p>
      <w:pPr>
        <w:spacing w:after="80"/>
      </w:pPr>
      <w:r>
        <w:t xml:space="preserve">2026-09-04 o citado de </w:t>
      </w:r>
      <w:r>
        <w:rPr>
          <w:rFonts w:ascii="Consolas" w:hAnsi="Consolas"/>
          <w:sz w:val="18"/>
        </w:rPr>
        <w:t>engine.stage_runs.report</w:t>
      </w:r>
      <w:r>
        <w:t xml:space="preserve"> persistido con su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spacing w:after="80"/>
      </w:pPr>
      <w:r>
        <w:t xml:space="preserve">Fuente primaria: </w:t>
      </w:r>
      <w:r>
        <w:rPr>
          <w:rFonts w:ascii="Consolas" w:hAnsi="Consolas"/>
          <w:sz w:val="18"/>
        </w:rPr>
        <w:t>docs/manual/ANNEX_YPF.md</w:t>
      </w:r>
      <w:r>
        <w:t xml:space="preserve"> y</w:t>
      </w:r>
    </w:p>
    <w:p>
      <w:pPr>
        <w:spacing w:after="80"/>
      </w:pPr>
      <w:r>
        <w:rPr>
          <w:rFonts w:ascii="Consolas" w:hAnsi="Consolas"/>
          <w:sz w:val="18"/>
        </w:rPr>
        <w:t>outputs/docs/fase_s04/KO_GOLDEN_RUN_REPORT.md</w:t>
      </w:r>
      <w:r>
        <w:t>.</w:t>
      </w:r>
    </w:p>
    <w:p>
      <w:pPr>
        <w:spacing w:after="80"/>
      </w:pPr>
      <w:r>
        <w:rPr>
          <w:b/>
        </w:rPr>
        <w:t>Lo que S03 debe preservar, operativamente</w:t>
      </w:r>
      <w:r>
        <w:t xml:space="preserve"> (toda esta lista sale de la</w:t>
      </w:r>
    </w:p>
    <w:p>
      <w:pPr>
        <w:spacing w:after="80"/>
      </w:pPr>
      <w:r>
        <w:t>especificación del parser, no de una observación): namespaces, conceptos,</w:t>
      </w:r>
    </w:p>
    <w:p>
      <w:pPr>
        <w:spacing w:after="80"/>
      </w:pPr>
      <w:r>
        <w:t>valores, unidades, decimals, escala, signo, contextos, entidad, períodos,</w:t>
      </w:r>
    </w:p>
    <w:p>
      <w:pPr>
        <w:spacing w:after="80"/>
      </w:pPr>
      <w:r>
        <w:rPr>
          <w:rFonts w:ascii="Consolas" w:hAnsi="Consolas"/>
          <w:sz w:val="18"/>
        </w:rPr>
        <w:t>instant</w:t>
      </w:r>
      <w:r>
        <w:t>/</w:t>
      </w:r>
      <w:r>
        <w:rPr>
          <w:rFonts w:ascii="Consolas" w:hAnsi="Consolas"/>
          <w:sz w:val="18"/>
        </w:rPr>
        <w:t>duration</w:t>
      </w:r>
      <w:r>
        <w:t>, dimensiones, ejes, miembros, segmentos y relaciones.</w:t>
      </w:r>
    </w:p>
    <w:p>
      <w:pPr>
        <w:spacing w:after="80"/>
      </w:pPr>
      <w:r>
        <w:rPr>
          <w:b/>
        </w:rPr>
        <w:t>Regla para leer este capítulo</w:t>
      </w:r>
      <w:r>
        <w:t xml:space="preserve"> — S03 es </w:t>
      </w:r>
      <w:r>
        <w:rPr>
          <w:b/>
        </w:rPr>
        <w:t>la excepción feliz</w:t>
      </w:r>
      <w:r>
        <w:t xml:space="preserve"> del bloque</w:t>
      </w:r>
    </w:p>
    <w:p>
      <w:pPr>
        <w:spacing w:after="80"/>
      </w:pPr>
      <w:r>
        <w:t xml:space="preserve">de idempotencia: es la única etapa de este tramo cuyo </w:t>
      </w:r>
      <w:r>
        <w:rPr>
          <w:rFonts w:ascii="Consolas" w:hAnsi="Consolas"/>
          <w:sz w:val="18"/>
        </w:rPr>
        <w:t>INSERT</w:t>
      </w:r>
      <w:r>
        <w:t xml:space="preserve"> de checkpoint</w:t>
      </w:r>
    </w:p>
    <w:p>
      <w:pPr>
        <w:spacing w:after="80"/>
      </w:pPr>
      <w:r>
        <w:t>está bien escrito. El Paso 2 explica por qué, y sirve como la referencia de</w:t>
      </w:r>
    </w:p>
    <w:p>
      <w:pPr>
        <w:spacing w:after="80"/>
      </w:pPr>
      <w:r>
        <w:t>cómo deberían estar escritos S00 y S02 (Parte III, hallazgos H-1/H-2).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S03 · parsear YPF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Parsear el RAW de YPF descargado en la Parte III y persistir los hechos</w:t>
      </w:r>
    </w:p>
    <w:p>
      <w:pPr>
        <w:spacing w:after="80"/>
      </w:pPr>
      <w:r>
        <w:t xml:space="preserve">inventariados en </w:t>
      </w:r>
      <w:r>
        <w:rPr>
          <w:rFonts w:ascii="Consolas" w:hAnsi="Consolas"/>
          <w:sz w:val="18"/>
        </w:rPr>
        <w:t>parsed</w:t>
      </w:r>
      <w:r>
        <w:t>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III, Paso 4 (S02) con gate </w:t>
      </w:r>
      <w:r>
        <w:rPr>
          <w:rFonts w:ascii="Consolas" w:hAnsi="Consolas"/>
          <w:sz w:val="18"/>
        </w:rPr>
        <w:t>PASS</w:t>
      </w:r>
      <w:r>
        <w:t xml:space="preserve"> — S03 lee el RAW que S02 dejó listo.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scripts/engine/s03_parse_ypf.py --cik 0000904851</w:t>
      </w:r>
    </w:p>
    <w:p>
      <w:pPr>
        <w:spacing w:after="80"/>
      </w:pPr>
      <w:r>
        <w:t xml:space="preserve">Antes de copiar: </w:t>
      </w:r>
      <w:r>
        <w:rPr>
          <w:rFonts w:ascii="Consolas" w:hAnsi="Consolas"/>
          <w:sz w:val="18"/>
        </w:rPr>
        <w:t>python scripts/engine/s03_parse_ypf.py --help</w:t>
      </w:r>
      <w:r>
        <w:t>. La sintaxis</w:t>
      </w:r>
    </w:p>
    <w:p>
      <w:pPr>
        <w:spacing w:after="80"/>
      </w:pPr>
      <w:r>
        <w:t xml:space="preserve">exacta sale del </w:t>
      </w:r>
      <w:r>
        <w:rPr>
          <w:rFonts w:ascii="Consolas" w:hAnsi="Consolas"/>
          <w:sz w:val="18"/>
        </w:rPr>
        <w:t>--help</w:t>
      </w:r>
      <w:r>
        <w:t>, no de la memoria. Los argumentos conocidos hoy:</w:t>
      </w:r>
    </w:p>
    <w:p>
      <w:pPr>
        <w:spacing w:after="80"/>
      </w:pPr>
      <w:r>
        <w:rPr>
          <w:rFonts w:ascii="Consolas" w:hAnsi="Consolas"/>
          <w:sz w:val="18"/>
        </w:rPr>
        <w:t>--cik</w:t>
      </w:r>
      <w:r>
        <w:t xml:space="preserve"> y </w:t>
      </w:r>
      <w:r>
        <w:rPr>
          <w:rFonts w:ascii="Consolas" w:hAnsi="Consolas"/>
          <w:sz w:val="18"/>
        </w:rPr>
        <w:t>--min-xbrl</w:t>
      </w:r>
      <w:r>
        <w:t>.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Recorre los 27 filings de YPF (2002–2026), parsea los paquetes XBRL de los</w:t>
      </w:r>
    </w:p>
    <w:p>
      <w:pPr>
        <w:spacing w:after="80"/>
      </w:pPr>
      <w:r>
        <w:t>últimos 9 (2017 en adelante) y declara la era pre-XBRL de los anteriores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C-S03-005</w:t>
      </w:r>
      <w:r>
        <w:t>), persiste facts/contextos/unidades/conceptos, y cierra con un</w:t>
      </w:r>
    </w:p>
    <w:p>
      <w:pPr>
        <w:spacing w:after="80"/>
      </w:pPr>
      <w:r>
        <w:t xml:space="preserve">checkpoint real bajo el esquema </w:t>
      </w:r>
      <w:r>
        <w:rPr>
          <w:rFonts w:ascii="Consolas" w:hAnsi="Consolas"/>
          <w:sz w:val="18"/>
        </w:rPr>
        <w:t>hashout-v2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filings_rejected = 0</w:t>
      </w:r>
      <w:r>
        <w:t xml:space="preserve">, </w:t>
      </w: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certificada de</w:t>
      </w:r>
    </w:p>
    <w:p>
      <w:pPr>
        <w:spacing w:after="80"/>
      </w:pPr>
      <w:r>
        <w:t xml:space="preserve">referencia — </w:t>
      </w:r>
      <w:r>
        <w:rPr>
          <w:rFonts w:ascii="Consolas" w:hAnsi="Consolas"/>
          <w:sz w:val="18"/>
        </w:rPr>
        <w:t>run_id=d86bb4fe0cca4dd8a843a6069dc00c5b</w:t>
      </w:r>
      <w:r>
        <w:t xml:space="preserve"> (2026-08-31, 22:31:25Z</w:t>
      </w:r>
    </w:p>
    <w:p>
      <w:pPr>
        <w:spacing w:after="80"/>
      </w:pPr>
      <w:r>
        <w:t>→ 22:37:11Z, unos 5m46s):</w:t>
      </w:r>
    </w:p>
    <w:p>
      <w:pPr>
        <w:pStyle w:val="CodeBlock"/>
        <w:ind w:left="288"/>
      </w:pPr>
      <w:r>
        <w:t>"gate": {"status": "PASS"},</w:t>
        <w:br/>
        <w:t>"input": {"rows": 187, "checkpoint_id": "S02:711c2d1a478845df98551663632728fb"},</w:t>
        <w:br/>
        <w:t>"coverage": {"parsed": 27, "expected": 27, "rejected": 0,</w:t>
        <w:br/>
        <w:t xml:space="preserve">             "by_reason": {"BAD_INPUT": 0, "REJECTED_FILING": 0}},</w:t>
        <w:br/>
        <w:t>"integrity": {</w:t>
        <w:br/>
        <w:t xml:space="preserve">  "hash_in":  "a5f05ee9e4e58a8882a9ee838077973243b9513fc4759f47b5ffe7d851855f04",</w:t>
        <w:br/>
        <w:t xml:space="preserve">  "hash_out": "a05cb59cb412d49022238128bb6d0f10de8695b38e059f50dcdd777915ed70c4",</w:t>
        <w:br/>
        <w:t xml:space="preserve">  "hash_spec": "hashout-v2"</w:t>
        <w:br/>
        <w:t>}</w:t>
      </w:r>
    </w:p>
    <w:p>
      <w:pPr>
        <w:spacing w:after="80"/>
      </w:pPr>
      <w:r>
        <w:t>Los 9 checks (</w:t>
      </w:r>
      <w:r>
        <w:rPr>
          <w:rFonts w:ascii="Consolas" w:hAnsi="Consolas"/>
          <w:sz w:val="18"/>
        </w:rPr>
        <w:t>C-S03-001..009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>. Los que importan leer bien: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check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qué certificó esa corrida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`C-S03-003`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 violaciones de provenance sobre el conjunto parseado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`C-S03-005`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era pre-XBRL declarada para los filings sin XBRL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`C-S03-006`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 `context_refs` colgantes: todo contexto referenciado existe</w:t>
            </w:r>
          </w:p>
        </w:tc>
      </w:tr>
    </w:tbl>
    <w:p/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count(*) FROM parsed.facts WHERE cik='0000904851'"</w:t>
        <w:br/>
        <w:t>docker exec catalaxia-engine-dev psql -U catalaxia -d catalaxia -tAc \</w:t>
        <w:br/>
        <w:t xml:space="preserve">  "SELECT count(*) FROM parsed.contexts WHERE run_id IN</w:t>
        <w:br/>
        <w:t xml:space="preserve">     (SELECT DISTINCT run_id FROM parsed.facts WHERE cik='0000904851')"</w:t>
      </w:r>
    </w:p>
    <w:p>
      <w:pPr>
        <w:spacing w:after="80"/>
      </w:pPr>
      <w:r>
        <w:t xml:space="preserve">En el entorno de referencia: </w:t>
      </w:r>
      <w:r>
        <w:rPr>
          <w:b/>
        </w:rPr>
        <w:t>67.084</w:t>
      </w:r>
      <w:r>
        <w:t xml:space="preserve"> facts y </w:t>
      </w:r>
      <w:r>
        <w:rPr>
          <w:b/>
        </w:rPr>
        <w:t>23.478</w:t>
      </w:r>
      <w:r>
        <w:t xml:space="preserve"> contextos, ambos</w:t>
      </w:r>
    </w:p>
    <w:p>
      <w:pPr>
        <w:spacing w:after="80"/>
      </w:pPr>
      <w:r>
        <w:t xml:space="preserve">de la corrida </w:t>
      </w:r>
      <w:r>
        <w:rPr>
          <w:rFonts w:ascii="Consolas" w:hAnsi="Consolas"/>
          <w:sz w:val="18"/>
        </w:rPr>
        <w:t>d86bb4fe…</w:t>
      </w:r>
      <w:r>
        <w:t xml:space="preserve"> — coinciden exactamente con la corrida certificada.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filings_rejected &gt; 0</w:t>
      </w:r>
      <w:r>
        <w:t xml:space="preserve"> y el </w:t>
      </w:r>
      <w:r>
        <w:rPr>
          <w:rFonts w:ascii="Consolas" w:hAnsi="Consolas"/>
          <w:sz w:val="18"/>
        </w:rPr>
        <w:t>by_reason</w:t>
      </w:r>
      <w:r>
        <w:t xml:space="preserve"> muestra </w:t>
      </w:r>
      <w:r>
        <w:rPr>
          <w:rFonts w:ascii="Consolas" w:hAnsi="Consolas"/>
          <w:sz w:val="18"/>
        </w:rPr>
        <w:t>REJECTED_FILING</w:t>
      </w:r>
      <w:r>
        <w:t>/</w:t>
      </w:r>
      <w:r>
        <w:rPr>
          <w:rFonts w:ascii="Consolas" w:hAnsi="Consolas"/>
          <w:sz w:val="18"/>
        </w:rPr>
        <w:t>BAD_INPUT</w:t>
      </w:r>
    </w:p>
    <w:p>
      <w:pPr>
        <w:spacing w:after="80"/>
      </w:pPr>
      <w:r>
        <w:t xml:space="preserve">  → hay un filing que S03 no pudo parsear; no se inventa ni se omite: el</w:t>
      </w:r>
    </w:p>
    <w:p>
      <w:pPr>
        <w:spacing w:after="80"/>
      </w:pPr>
      <w:r>
        <w:t xml:space="preserve">  rechazo queda declarado (</w:t>
      </w:r>
      <w:r>
        <w:rPr>
          <w:rFonts w:ascii="Consolas" w:hAnsi="Consolas"/>
          <w:sz w:val="18"/>
        </w:rPr>
        <w:t>rejected_count</w:t>
      </w:r>
      <w:r>
        <w:t>), no silencioso.</w:t>
      </w:r>
    </w:p>
    <w:p>
      <w:pPr>
        <w:pStyle w:val="ListBullet"/>
      </w:pPr>
      <w:r>
        <w:t>timeout o lentitud → S03 puede tardar ~6 minutos en el caso completo; es</w:t>
      </w:r>
    </w:p>
    <w:p>
      <w:pPr>
        <w:spacing w:after="80"/>
      </w:pPr>
      <w:r>
        <w:t xml:space="preserve">  esperado. </w:t>
      </w:r>
      <w:r>
        <w:rPr>
          <w:b/>
        </w:rPr>
        <w:t>No relances en paralelo</w:t>
      </w:r>
      <w:r>
        <w:t xml:space="preserve"> mientras otro S03 del mismo CIK siga</w:t>
      </w:r>
    </w:p>
    <w:p>
      <w:pPr>
        <w:spacing w:after="80"/>
      </w:pPr>
      <w:r>
        <w:t xml:space="preserve">  corriendo (ver Paso 2).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— S03 · idempotencia (la correcta)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Saber por qué S03 es la referencia de idempotencia que S00/S02 </w:t>
      </w:r>
      <w:r>
        <w:rPr>
          <w:b/>
        </w:rPr>
        <w:t>no</w:t>
      </w:r>
      <w:r>
        <w:t xml:space="preserve"> siguen.</w:t>
      </w:r>
    </w:p>
    <w:p>
      <w:pPr>
        <w:spacing w:after="80"/>
      </w:pPr>
      <w:r>
        <w:rPr>
          <w:b/>
        </w:rPr>
        <w:t>QUÉ DICE EL CÓDIGO</w:t>
      </w:r>
      <w:r>
        <w:t xml:space="preserve"> (</w:t>
      </w:r>
      <w:r>
        <w:rPr>
          <w:rFonts w:ascii="Consolas" w:hAnsi="Consolas"/>
          <w:sz w:val="18"/>
        </w:rPr>
        <w:t>scripts/engine/s03_parse_ypf.py</w:t>
      </w:r>
      <w:r>
        <w:t>, líneas 793-797):</w:t>
      </w:r>
    </w:p>
    <w:p>
      <w:pPr>
        <w:pStyle w:val="CodeBlock"/>
        <w:ind w:left="288"/>
      </w:pPr>
      <w:r>
        <w:t>INSERT INTO engine.checkpoints (...) VALUES (...)</w:t>
        <w:br/>
        <w:t>ON CONFLICT ON CONSTRAINT ux_checkpoints_reuse</w:t>
        <w:br/>
        <w:t xml:space="preserve">  DO UPDATE SET checkpoint_id=EXCLUDED.checkpoint_id, run_id=EXCLUDED.run_id, ...</w:t>
      </w:r>
    </w:p>
    <w:p>
      <w:pPr>
        <w:spacing w:after="80"/>
      </w:pPr>
      <w:r>
        <w:t>Con un comentario explícito en el código: *"re-corrida con mismo input+code+</w:t>
      </w:r>
    </w:p>
    <w:p>
      <w:pPr>
        <w:spacing w:after="80"/>
      </w:pPr>
      <w:r>
        <w:t>contract es un 'checkpoint hit' por diseño"*. A diferencia de S00 y S02</w:t>
      </w:r>
    </w:p>
    <w:p>
      <w:pPr>
        <w:spacing w:after="80"/>
      </w:pPr>
      <w:r>
        <w:t>(INSERT incondicional, hallazgos H-1/H-2), aquí una segunda corrida con la</w:t>
      </w:r>
    </w:p>
    <w:p>
      <w:pPr>
        <w:spacing w:after="80"/>
      </w:pPr>
      <w:r>
        <w:t xml:space="preserve">misma configuración </w:t>
      </w:r>
      <w:r>
        <w:rPr>
          <w:b/>
        </w:rPr>
        <w:t>no choca</w:t>
      </w:r>
      <w:r>
        <w:t>: reusa el checkpoint.</w:t>
      </w:r>
    </w:p>
    <w:p>
      <w:pPr>
        <w:spacing w:after="80"/>
      </w:pPr>
      <w:r>
        <w:rPr>
          <w:b/>
        </w:rPr>
        <w:t>EVIDENCIA EXTERNA (KO)</w:t>
      </w:r>
      <w:r>
        <w:t xml:space="preserve"> — el Golden Run del segundo piloto (base aislada</w:t>
      </w:r>
    </w:p>
    <w:p>
      <w:pPr>
        <w:spacing w:after="80"/>
      </w:pPr>
      <w:r>
        <w:rPr>
          <w:rFonts w:ascii="Consolas" w:hAnsi="Consolas"/>
          <w:sz w:val="18"/>
        </w:rPr>
        <w:t>kogolden</w:t>
      </w:r>
      <w:r>
        <w:t xml:space="preserve">) demostró </w:t>
      </w:r>
      <w:r>
        <w:rPr>
          <w:rFonts w:ascii="Consolas" w:hAnsi="Consolas"/>
          <w:sz w:val="18"/>
        </w:rPr>
        <w:t>hash_out</w:t>
      </w:r>
      <w:r>
        <w:t xml:space="preserve"> idéntico en corridas secuenciales. KO es la</w:t>
      </w:r>
    </w:p>
    <w:p>
      <w:pPr>
        <w:spacing w:after="80"/>
      </w:pPr>
      <w:r>
        <w:t>prueba de que el patrón generaliza fuera de YPF.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b/>
        </w:rPr>
        <w:t>no revertificado en vivo el 2026-09-04.</w:t>
      </w:r>
      <w:r>
        <w:t xml:space="preserve"> Durante</w:t>
      </w:r>
    </w:p>
    <w:p>
      <w:pPr>
        <w:spacing w:after="80"/>
      </w:pPr>
      <w:r>
        <w:t xml:space="preserve">la verificación de </w:t>
      </w:r>
      <w:r>
        <w:rPr>
          <w:rFonts w:ascii="Consolas" w:hAnsi="Consolas"/>
          <w:sz w:val="18"/>
        </w:rPr>
        <w:t>ANNEX_YPF.md</w:t>
      </w:r>
      <w:r>
        <w:t>, dos invocaciones de S03 quedaron corriendo</w:t>
      </w:r>
    </w:p>
    <w:p>
      <w:pPr>
        <w:spacing w:after="80"/>
      </w:pPr>
      <w:r>
        <w:t>en paralelo por un error operativo de la sesión (un primer intento que alcanzó</w:t>
      </w:r>
    </w:p>
    <w:p>
      <w:pPr>
        <w:spacing w:after="80"/>
      </w:pPr>
      <w:r>
        <w:t>su timeout y un relanzamiento que no confirmó que el primero hubiera muerto);</w:t>
      </w:r>
    </w:p>
    <w:p>
      <w:pPr>
        <w:spacing w:after="80"/>
      </w:pPr>
      <w:r>
        <w:t xml:space="preserve">se las terminó con </w:t>
      </w:r>
      <w:r>
        <w:rPr>
          <w:rFonts w:ascii="Consolas" w:hAnsi="Consolas"/>
          <w:sz w:val="18"/>
        </w:rPr>
        <w:t>kill -TERM</w:t>
      </w:r>
      <w:r>
        <w:t>. **La propiedad de idempotencia de S03 queda</w:t>
      </w:r>
    </w:p>
    <w:p>
      <w:pPr>
        <w:spacing w:after="80"/>
      </w:pPr>
      <w:r>
        <w:t>respaldada por lectura de código en esa verificación, no por una segunda</w:t>
      </w:r>
    </w:p>
    <w:p>
      <w:pPr>
        <w:spacing w:after="80"/>
      </w:pPr>
      <w:r>
        <w:t>corrida en vivo.** El dato certificado no se tocó (</w:t>
      </w:r>
      <w:r>
        <w:rPr>
          <w:rFonts w:ascii="Consolas" w:hAnsi="Consolas"/>
          <w:sz w:val="18"/>
        </w:rPr>
        <w:t>derived.fact</w:t>
      </w:r>
      <w:r>
        <w:t xml:space="preserve"> siguió en</w:t>
      </w:r>
    </w:p>
    <w:p>
      <w:pPr>
        <w:spacing w:after="80"/>
      </w:pPr>
      <w:r>
        <w:t>47.930 filas vigentes después de terminar los procesos), pero las dos</w:t>
      </w:r>
    </w:p>
    <w:p>
      <w:pPr>
        <w:spacing w:after="80"/>
      </w:pPr>
      <w:r>
        <w:t xml:space="preserve">terminaciones dejaron corridas huérfanas en </w:t>
      </w:r>
      <w:r>
        <w:rPr>
          <w:rFonts w:ascii="Consolas" w:hAnsi="Consolas"/>
          <w:sz w:val="18"/>
        </w:rPr>
        <w:t>engine.runs</w:t>
      </w:r>
      <w:r>
        <w:t>:</w:t>
      </w:r>
    </w:p>
    <w:p>
      <w:pPr>
        <w:pStyle w:val="CodeBlock"/>
        <w:ind w:left="288"/>
      </w:pPr>
      <w:r>
        <w:t>d3f94f7931be4f14b237280b7d820d91</w:t>
        <w:br/>
        <w:t>4213c4b981ae4e76839aeddc22dec45e</w:t>
      </w:r>
    </w:p>
    <w:p>
      <w:pPr>
        <w:spacing w:after="80"/>
      </w:pPr>
      <w:r>
        <w:t xml:space="preserve">en estado </w:t>
      </w:r>
      <w:r>
        <w:rPr>
          <w:rFonts w:ascii="Consolas" w:hAnsi="Consolas"/>
          <w:sz w:val="18"/>
        </w:rPr>
        <w:t>RUNNING</w:t>
      </w:r>
      <w:r>
        <w:t>. No se intervino (no hay procedimiento de limpieza</w:t>
      </w:r>
    </w:p>
    <w:p>
      <w:pPr>
        <w:spacing w:after="80"/>
      </w:pPr>
      <w:r>
        <w:t xml:space="preserve">documentado — </w:t>
      </w:r>
      <w:r>
        <w:rPr>
          <w:rFonts w:ascii="Consolas" w:hAnsi="Consolas"/>
          <w:sz w:val="18"/>
        </w:rPr>
        <w:t>L-3</w:t>
      </w:r>
      <w:r>
        <w:t>).</w:t>
      </w:r>
    </w:p>
    <w:p>
      <w:pPr>
        <w:spacing w:after="80"/>
      </w:pPr>
      <w:r>
        <w:rPr>
          <w:b/>
        </w:rPr>
        <w:t>SI FALLA</w:t>
      </w:r>
      <w:r>
        <w:t xml:space="preserve"> (esto aplica al operador, no a S03):</w:t>
      </w:r>
    </w:p>
    <w:p>
      <w:pPr>
        <w:pStyle w:val="ListNumber"/>
      </w:pPr>
      <w:r>
        <w:rPr>
          <w:b/>
        </w:rPr>
        <w:t>Nunca</w:t>
      </w:r>
      <w:r>
        <w:t xml:space="preserve"> corras dos S03 simultáneos sobre el mismo CIK. La demostración</w:t>
      </w:r>
    </w:p>
    <w:p>
      <w:pPr>
        <w:spacing w:after="80"/>
      </w:pPr>
      <w:r>
        <w:t xml:space="preserve">   correcta de idempotencia es secuencial: correr → esperar finalización →</w:t>
      </w:r>
    </w:p>
    <w:p>
      <w:pPr>
        <w:spacing w:after="80"/>
      </w:pPr>
      <w:r>
        <w:t xml:space="preserve">   correr → esperar → correr.</w:t>
      </w:r>
    </w:p>
    <w:p>
      <w:pPr>
        <w:pStyle w:val="ListNumber"/>
      </w:pPr>
      <w:r>
        <w:t xml:space="preserve">Antes de lanzar una corrida, comprobá que no haya </w:t>
      </w:r>
      <w:r>
        <w:rPr>
          <w:rFonts w:ascii="Consolas" w:hAnsi="Consolas"/>
          <w:sz w:val="18"/>
        </w:rPr>
        <w:t>RUNNING</w:t>
      </w:r>
      <w:r>
        <w:t xml:space="preserve"> huérfanas:</w:t>
      </w:r>
    </w:p>
    <w:p>
      <w:pPr>
        <w:pStyle w:val="CodeBlock"/>
        <w:ind w:left="288"/>
      </w:pPr>
      <w:r>
        <w:t xml:space="preserve">   docker exec catalaxia-engine-dev psql -U catalaxia -d catalaxia -c \</w:t>
        <w:br/>
        <w:t xml:space="preserve">     "SELECT run_id, stage_id, status FROM engine.runs WHERE status='RUNNING'"</w:t>
      </w:r>
    </w:p>
    <w:p>
      <w:pPr>
        <w:spacing w:after="80"/>
      </w:pPr>
      <w:r>
        <w:t xml:space="preserve">   Si hay, es el escenario que </w:t>
      </w:r>
      <w:r>
        <w:rPr>
          <w:rFonts w:ascii="Consolas" w:hAnsi="Consolas"/>
          <w:sz w:val="18"/>
        </w:rPr>
        <w:t>s00_smoke.py</w:t>
      </w:r>
      <w:r>
        <w:t xml:space="preserve"> (</w:t>
      </w:r>
      <w:r>
        <w:rPr>
          <w:rFonts w:ascii="Consolas" w:hAnsi="Consolas"/>
          <w:sz w:val="18"/>
        </w:rPr>
        <w:t>corridas_huerfanas</w:t>
      </w:r>
      <w:r>
        <w:t>) y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s04_normalize.py</w:t>
      </w:r>
      <w:r>
        <w:t xml:space="preserve"> (guard </w:t>
      </w:r>
      <w:r>
        <w:rPr>
          <w:rFonts w:ascii="Consolas" w:hAnsi="Consolas"/>
          <w:sz w:val="18"/>
        </w:rPr>
        <w:t>F-009</w:t>
      </w:r>
      <w:r>
        <w:t>) están diseñados para detectar. No lances</w:t>
      </w:r>
    </w:p>
    <w:p>
      <w:pPr>
        <w:spacing w:after="80"/>
      </w:pPr>
      <w:r>
        <w:t xml:space="preserve">   encima: registrá el incidente.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3 — Bug </w:t>
      </w:r>
      <w:r>
        <w:rPr>
          <w:rFonts w:ascii="Consolas" w:hAnsi="Consolas"/>
          <w:sz w:val="18"/>
        </w:rPr>
        <w:t>is_custom</w:t>
      </w:r>
      <w:r>
        <w:t xml:space="preserve"> · </w:t>
      </w:r>
      <w:r>
        <w:rPr>
          <w:rFonts w:ascii="Consolas" w:hAnsi="Consolas"/>
          <w:sz w:val="18"/>
        </w:rPr>
        <w:t>KNOWN_LIMITATION</w:t>
      </w:r>
      <w:r>
        <w:t xml:space="preserve"> (severidad P0)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Que el operador reconozca el defecto de taxonomía más importante del parser —</w:t>
      </w:r>
    </w:p>
    <w:p>
      <w:pPr>
        <w:spacing w:after="80"/>
      </w:pPr>
      <w:r>
        <w:t>porque no se ve en YPF y sí va a verlo al correr cualquier emisor US-GAAP.</w:t>
      </w:r>
    </w:p>
    <w:p>
      <w:pPr>
        <w:spacing w:after="80"/>
      </w:pPr>
      <w:r>
        <w:rPr>
          <w:b/>
        </w:rPr>
        <w:t>QUÉ ES</w:t>
      </w:r>
    </w:p>
    <w:p>
      <w:pPr>
        <w:spacing w:after="80"/>
      </w:pPr>
      <w:r>
        <w:t xml:space="preserve">En </w:t>
      </w:r>
      <w:r>
        <w:rPr>
          <w:rFonts w:ascii="Consolas" w:hAnsi="Consolas"/>
          <w:sz w:val="18"/>
        </w:rPr>
        <w:t>scripts/engine/s03_parse_ypf.py:483</w:t>
      </w:r>
      <w:r>
        <w:t xml:space="preserve"> el parser decide si un concepto es</w:t>
      </w:r>
    </w:p>
    <w:p>
      <w:pPr>
        <w:spacing w:after="80"/>
      </w:pPr>
      <w:r>
        <w:rPr>
          <w:rFonts w:ascii="Consolas" w:hAnsi="Consolas"/>
          <w:sz w:val="18"/>
        </w:rPr>
        <w:t>is_custom</w:t>
      </w:r>
      <w:r>
        <w:t xml:space="preserve"> con:</w:t>
      </w:r>
    </w:p>
    <w:p>
      <w:pPr>
        <w:pStyle w:val="CodeBlock"/>
        <w:ind w:left="288"/>
      </w:pPr>
      <w:r>
        <w:t>tax = qn.split("#")[0].rsplit("/", 1)[-1]</w:t>
      </w:r>
    </w:p>
    <w:p>
      <w:pPr>
        <w:spacing w:after="80"/>
      </w:pPr>
      <w:r>
        <w:t xml:space="preserve">Eso toma el </w:t>
      </w:r>
      <w:r>
        <w:rPr>
          <w:b/>
        </w:rPr>
        <w:t>último segmento de la URI</w:t>
      </w:r>
      <w:r>
        <w:t>. Funciona para IFRS **por</w:t>
      </w:r>
    </w:p>
    <w:p>
      <w:pPr>
        <w:spacing w:after="80"/>
      </w:pPr>
      <w:r>
        <w:t>casualidad** (las URIs IFRS terminan con el nombre de la taxonomía) y rompe</w:t>
      </w:r>
    </w:p>
    <w:p>
      <w:pPr>
        <w:spacing w:after="80"/>
      </w:pPr>
      <w:r>
        <w:t xml:space="preserve">con las taxonomías de FASB/SEC, que terminan con la </w:t>
      </w:r>
      <w:r>
        <w:rPr>
          <w:b/>
        </w:rPr>
        <w:t>versión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URI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resultado correcto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línea 483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`is_custom`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`…/ifrs-full`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`ifrs-full`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`ifrs-full`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`False` ✓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`http://fasb.org/us-gaap/2024`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`us-gaap`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**`2024`**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`True` ✗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`http://fasb.org/srt/2019-01-31`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`srt`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**`2019-01-31`**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`True` ✗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`http://xbrl.sec.gov/dei/2025`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`dei`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**`2025`**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`True` ✗</w:t>
            </w:r>
          </w:p>
        </w:tc>
      </w:tr>
    </w:tbl>
    <w:p/>
    <w:p>
      <w:pPr>
        <w:spacing w:after="80"/>
      </w:pPr>
      <w:r>
        <w:rPr>
          <w:b/>
        </w:rPr>
        <w:t>Evidencia medida:</w:t>
      </w:r>
      <w:r>
        <w:t xml:space="preserve"> en KO, </w:t>
      </w:r>
      <w:r>
        <w:rPr>
          <w:b/>
        </w:rPr>
        <w:t>los 45.113 hechos tienen `is_custom = True`</w:t>
      </w:r>
      <w:r>
        <w:t>;</w:t>
      </w:r>
    </w:p>
    <w:p>
      <w:pPr>
        <w:spacing w:after="80"/>
      </w:pPr>
      <w:r>
        <w:t xml:space="preserve">en YPF, solo ~44%. En filosofía de proyecto: un </w:t>
      </w:r>
      <w:r>
        <w:rPr>
          <w:rFonts w:ascii="Consolas" w:hAnsi="Consolas"/>
          <w:sz w:val="18"/>
        </w:rPr>
        <w:t>is_custom</w:t>
      </w:r>
      <w:r>
        <w:t xml:space="preserve"> falso marca como</w:t>
      </w:r>
    </w:p>
    <w:p>
      <w:pPr>
        <w:spacing w:after="80"/>
      </w:pPr>
      <w:r>
        <w:t>"extensión propia" a us-gaap, srt y dei, que son taxonomías estándar.</w:t>
      </w:r>
    </w:p>
    <w:p>
      <w:pPr>
        <w:spacing w:after="80"/>
      </w:pPr>
      <w:r>
        <w:rPr>
          <w:b/>
        </w:rPr>
        <w:t>Por qué no se ve en YPF:</w:t>
      </w:r>
      <w:r>
        <w:t xml:space="preserve"> la estructura de namespace IFRS hace que la</w:t>
      </w:r>
    </w:p>
    <w:p>
      <w:pPr>
        <w:spacing w:after="80"/>
      </w:pPr>
      <w:r>
        <w:t>lógica funcione accidentalmente. Es el mismo patrón de "bug que un solo piloto</w:t>
      </w:r>
    </w:p>
    <w:p>
      <w:pPr>
        <w:spacing w:after="80"/>
      </w:pPr>
      <w:r>
        <w:t>no puede revelar".</w:t>
      </w:r>
    </w:p>
    <w:p>
      <w:pPr>
        <w:spacing w:after="80"/>
      </w:pPr>
      <w:r>
        <w:rPr>
          <w:b/>
        </w:rPr>
        <w:t>ACCIÓN OBLIGATORIA</w:t>
      </w:r>
      <w:r>
        <w:t xml:space="preserve"> (documentada, no hecha todavía — esta Parte no</w:t>
      </w:r>
    </w:p>
    <w:p>
      <w:pPr>
        <w:spacing w:after="80"/>
      </w:pPr>
      <w:r>
        <w:t>corrige código): el parser de S03 debe usar la función común</w:t>
      </w:r>
    </w:p>
    <w:p>
      <w:pPr>
        <w:spacing w:after="80"/>
      </w:pPr>
      <w:r>
        <w:rPr>
          <w:rFonts w:ascii="Consolas" w:hAnsi="Consolas"/>
          <w:sz w:val="18"/>
        </w:rPr>
        <w:t>_taxonomy_of()</w:t>
      </w:r>
      <w:r>
        <w:t xml:space="preserve"> de </w:t>
      </w:r>
      <w:r>
        <w:rPr>
          <w:rFonts w:ascii="Consolas" w:hAnsi="Consolas"/>
          <w:sz w:val="18"/>
        </w:rPr>
        <w:t>engine/xbrlparse.py</w:t>
      </w:r>
      <w:r>
        <w:t xml:space="preserve"> como </w:t>
      </w:r>
      <w:r>
        <w:rPr>
          <w:b/>
        </w:rPr>
        <w:t>única</w:t>
      </w:r>
      <w:r>
        <w:t xml:space="preserve"> fuente de</w:t>
      </w:r>
    </w:p>
    <w:p>
      <w:pPr>
        <w:spacing w:after="80"/>
      </w:pPr>
      <w:r>
        <w:t xml:space="preserve">determinación de taxonomía, en lugar de duplicar la lógica con </w:t>
      </w:r>
      <w:r>
        <w:rPr>
          <w:rFonts w:ascii="Consolas" w:hAnsi="Consolas"/>
          <w:sz w:val="18"/>
        </w:rPr>
        <w:t>rsplit</w:t>
      </w:r>
      <w:r>
        <w:t>.</w:t>
      </w:r>
    </w:p>
    <w:p>
      <w:pPr>
        <w:spacing w:after="80"/>
      </w:pPr>
      <w:r>
        <w:t xml:space="preserve">Después, regresión YPF + KO. Clasificación de prioridad: </w:t>
      </w:r>
      <w:r>
        <w:rPr>
          <w:b/>
        </w:rPr>
        <w:t>P0</w:t>
      </w:r>
      <w:r>
        <w:t>.</w:t>
      </w:r>
    </w:p>
    <w:p>
      <w:pPr>
        <w:spacing w:after="80"/>
      </w:pPr>
      <w:r>
        <w:rPr>
          <w:b/>
        </w:rPr>
        <w:t>DÓNDE ESTÁ DOCUMENTADO</w:t>
      </w:r>
      <w:r>
        <w:t xml:space="preserve"> — </w:t>
      </w:r>
      <w:r>
        <w:rPr>
          <w:rFonts w:ascii="Consolas" w:hAnsi="Consolas"/>
          <w:sz w:val="18"/>
        </w:rPr>
        <w:t>outputs/docs/fase_s04/KO_GOLDEN_RUN_REPORT.md</w:t>
      </w:r>
    </w:p>
    <w:p>
      <w:pPr>
        <w:spacing w:after="80"/>
      </w:pPr>
      <w:r>
        <w:t xml:space="preserve">§5, hallazgo </w:t>
      </w:r>
      <w:r>
        <w:rPr>
          <w:b/>
        </w:rPr>
        <w:t>W-2</w:t>
      </w:r>
      <w:r>
        <w:t xml:space="preserve"> (commiteado en </w:t>
      </w:r>
      <w:r>
        <w:rPr>
          <w:rFonts w:ascii="Consolas" w:hAnsi="Consolas"/>
          <w:sz w:val="18"/>
        </w:rPr>
        <w:t>3e85c10</w:t>
      </w:r>
      <w:r>
        <w:t xml:space="preserve">, </w:t>
      </w:r>
      <w:r>
        <w:rPr>
          <w:rFonts w:ascii="Consolas" w:hAnsi="Consolas"/>
          <w:sz w:val="18"/>
        </w:rPr>
        <w:t>docs(ko)</w:t>
      </w:r>
      <w:r>
        <w:t>).</w:t>
      </w:r>
    </w:p>
    <w:p>
      <w:pPr>
        <w:spacing w:after="80"/>
      </w:pPr>
      <w:r>
        <w:rPr>
          <w:b/>
        </w:rPr>
        <w:t>SI FALLA</w:t>
      </w:r>
      <w:r>
        <w:t xml:space="preserve"> (</w:t>
      </w:r>
      <w:r>
        <w:rPr>
          <w:i/>
        </w:rPr>
        <w:t>"este emisor aparece casi todo como custom"</w:t>
      </w:r>
      <w:r>
        <w:t>):</w:t>
      </w:r>
    </w:p>
    <w:p>
      <w:pPr>
        <w:spacing w:after="80"/>
      </w:pPr>
      <w:r>
        <w:t xml:space="preserve">Probablemente es este bug, no un dato raro. </w:t>
      </w:r>
      <w:r>
        <w:rPr>
          <w:b/>
        </w:rPr>
        <w:t>No corrijas la base a mano:</w:t>
      </w:r>
    </w:p>
    <w:p>
      <w:pPr>
        <w:spacing w:after="80"/>
      </w:pPr>
      <w:r>
        <w:t xml:space="preserve">se corrige la lógica de S03 y se regenera. (Ver </w:t>
      </w:r>
      <w:r>
        <w:rPr>
          <w:rFonts w:ascii="Consolas" w:hAnsi="Consolas"/>
          <w:sz w:val="18"/>
        </w:rPr>
        <w:t>MANUAL_SCOPE.md</w:t>
      </w:r>
      <w:r>
        <w:t>, regla: los</w:t>
      </w:r>
    </w:p>
    <w:p>
      <w:pPr>
        <w:spacing w:after="80"/>
      </w:pPr>
      <w:r>
        <w:t>datos derivados se regeneran, no se parchan.)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corrida de referencia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 · S03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RAW → `parsed`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`d86bb4fe…` (2026-08-31)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**PASS 9/9**, 27/27 filings, 67.084 facts, 23.478 contextos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2 · idempotencia S03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`ON CONFLICT…DO UPDATE`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`kogolden` (KO)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patrón correcto; ⚠️ no revertificado en vivo (2 huérfanas `RUNNING`)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3 · `is_custom`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lectura de taxonomía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KO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🔴 **`KNOWN_LIMITATION` P0** — `s03_parse_ypf.py:483` duplica mal `_taxonomy_of()`; sin corregir</w:t>
            </w:r>
          </w:p>
        </w:tc>
      </w:tr>
    </w:tbl>
    <w:p/>
    <w:p>
      <w:pPr>
        <w:spacing w:after="80"/>
      </w:pPr>
      <w:r>
        <w:rPr>
          <w:b/>
        </w:rPr>
        <w:t>GATE de la Parte IV:</w:t>
      </w:r>
      <w:r>
        <w:t xml:space="preserve"> S03 da </w:t>
      </w:r>
      <w:r>
        <w:rPr>
          <w:rFonts w:ascii="Consolas" w:hAnsi="Consolas"/>
          <w:sz w:val="18"/>
        </w:rPr>
        <w:t>PASS</w:t>
      </w:r>
      <w:r>
        <w:t xml:space="preserve"> con 27/27 y </w:t>
      </w:r>
      <w:r>
        <w:rPr>
          <w:rFonts w:ascii="Consolas" w:hAnsi="Consolas"/>
          <w:sz w:val="18"/>
        </w:rPr>
        <w:t>filings_rejected = 0</w:t>
      </w:r>
      <w:r>
        <w:t>, y</w:t>
      </w:r>
    </w:p>
    <w:p>
      <w:pPr>
        <w:spacing w:after="80"/>
      </w:pPr>
      <w:r>
        <w:t xml:space="preserve">el </w:t>
      </w:r>
      <w:r>
        <w:rPr>
          <w:rFonts w:ascii="Consolas" w:hAnsi="Consolas"/>
          <w:sz w:val="18"/>
        </w:rPr>
        <w:t>hash_out</w:t>
      </w:r>
      <w:r>
        <w:t xml:space="preserve"> de la corrida es verificable contra </w:t>
      </w:r>
      <w:r>
        <w:rPr>
          <w:rFonts w:ascii="Consolas" w:hAnsi="Consolas"/>
          <w:sz w:val="18"/>
        </w:rPr>
        <w:t>engine.stage_runs</w:t>
      </w:r>
      <w:r>
        <w:t>. El bug</w:t>
      </w:r>
    </w:p>
    <w:p>
      <w:pPr>
        <w:spacing w:after="80"/>
      </w:pPr>
      <w:r>
        <w:rPr>
          <w:rFonts w:ascii="Consolas" w:hAnsi="Consolas"/>
          <w:sz w:val="18"/>
        </w:rPr>
        <w:t>is_custom</w:t>
      </w:r>
      <w:r>
        <w:t xml:space="preserve"> </w:t>
      </w:r>
      <w:r>
        <w:rPr>
          <w:b/>
        </w:rPr>
        <w:t>no invalida el gate</w:t>
      </w:r>
      <w:r>
        <w:t xml:space="preserve"> de YPF (el registry resuelve por </w:t>
      </w:r>
      <w:r>
        <w:rPr>
          <w:rFonts w:ascii="Consolas" w:hAnsi="Consolas"/>
          <w:sz w:val="18"/>
        </w:rPr>
        <w:t>tag</w:t>
      </w:r>
      <w:r>
        <w:t>,</w:t>
      </w:r>
    </w:p>
    <w:p>
      <w:pPr>
        <w:spacing w:after="80"/>
      </w:pPr>
      <w:r>
        <w:t xml:space="preserve">no por </w:t>
      </w:r>
      <w:r>
        <w:rPr>
          <w:rFonts w:ascii="Consolas" w:hAnsi="Consolas"/>
          <w:sz w:val="18"/>
        </w:rPr>
        <w:t>is_custom</w:t>
      </w:r>
      <w:r>
        <w:t xml:space="preserve">), pero </w:t>
      </w:r>
      <w:r>
        <w:rPr>
          <w:b/>
        </w:rPr>
        <w:t>impide certificar</w:t>
      </w:r>
      <w:r>
        <w:t xml:space="preserve"> el atributo </w:t>
      </w:r>
      <w:r>
        <w:rPr>
          <w:rFonts w:ascii="Consolas" w:hAnsi="Consolas"/>
          <w:sz w:val="18"/>
        </w:rPr>
        <w:t>is_custom</w:t>
      </w:r>
      <w:r>
        <w:t xml:space="preserve"> de</w:t>
      </w:r>
    </w:p>
    <w:p>
      <w:pPr>
        <w:spacing w:after="80"/>
      </w:pPr>
      <w:r>
        <w:t>cualquier emisor US-GAAP hasta corregirse.</w:t>
      </w:r>
    </w:p>
    <w:p>
      <w:pPr>
        <w:spacing w:after="80"/>
      </w:pPr>
      <w:r>
        <w:rPr>
          <w:b/>
        </w:rPr>
        <w:t>Lo que sigue:</w:t>
      </w:r>
      <w:r>
        <w:t xml:space="preserve"> la normalización (Parte V, S04 — lleva estos 67.084 facts a</w:t>
      </w:r>
    </w:p>
    <w:p>
      <w:pPr>
        <w:spacing w:after="80"/>
      </w:pPr>
      <w:r>
        <w:t xml:space="preserve">47.930 hechos en </w:t>
      </w:r>
      <w:r>
        <w:rPr>
          <w:rFonts w:ascii="Consolas" w:hAnsi="Consolas"/>
          <w:sz w:val="18"/>
        </w:rPr>
        <w:t>derived.fact</w:t>
      </w:r>
      <w:r>
        <w:t>, con el desempate y el digest).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</w:t>
      </w:r>
    </w:p>
    <w:p>
      <w:pPr>
        <w:spacing w:after="80"/>
      </w:pPr>
      <w:r>
        <w:t xml:space="preserve">(2026-09-04) o citadas de </w:t>
      </w:r>
      <w:r>
        <w:rPr>
          <w:rFonts w:ascii="Consolas" w:hAnsi="Consolas"/>
          <w:sz w:val="18"/>
        </w:rPr>
        <w:t>engine.stage_runs.report</w:t>
      </w:r>
      <w:r>
        <w:t xml:space="preserve"> persistido. Ninguna</w:t>
      </w:r>
    </w:p>
    <w:p>
      <w:pPr>
        <w:spacing w:after="80"/>
      </w:pPr>
      <w:r>
        <w:t>operación escribe en producción (5432). Los hallazgos H-1/H-2/H-3 (Parte III)</w:t>
      </w:r>
    </w:p>
    <w:p>
      <w:pPr>
        <w:spacing w:after="80"/>
      </w:pPr>
      <w:r>
        <w:t>y W-2/P0 (este capítulo) se documentan, no se corrigen.*</w:t>
      </w:r>
    </w:p>
    <w:p>
      <w:pPr>
        <w:pStyle w:val="Title"/>
        <w:jc w:val="left"/>
      </w:pPr>
      <w:r>
        <w:t>PARTE V — NORMALIZACIÓN (S04)</w:t>
      </w:r>
    </w:p>
    <w:p>
      <w:pPr>
        <w:spacing w:after="200"/>
      </w:pPr>
      <w:r>
        <w:rPr>
          <w:b/>
          <w:sz w:val="22"/>
        </w:rPr>
        <w:t>Identificación: Normalizacion S04</w:t>
      </w:r>
    </w:p>
    <w:p>
      <w:pPr>
        <w:spacing w:after="80"/>
      </w:pPr>
      <w:r>
        <w:t xml:space="preserve">Este capítulo cubre la etapa que transforma </w:t>
      </w:r>
      <w:r>
        <w:rPr>
          <w:b/>
        </w:rPr>
        <w:t>`parsed` → `derived`</w:t>
      </w:r>
      <w:r>
        <w:t>: S04 toma</w:t>
      </w:r>
    </w:p>
    <w:p>
      <w:pPr>
        <w:spacing w:after="80"/>
      </w:pPr>
      <w:r>
        <w:t>los hechos estructurales de la Parte IV y los convierte en hechos</w:t>
      </w:r>
    </w:p>
    <w:p>
      <w:pPr>
        <w:spacing w:after="80"/>
      </w:pPr>
      <w:r>
        <w:t xml:space="preserve">normalizados en </w:t>
      </w:r>
      <w:r>
        <w:rPr>
          <w:rFonts w:ascii="Consolas" w:hAnsi="Consolas"/>
          <w:sz w:val="18"/>
        </w:rPr>
        <w:t>derived.fact</w:t>
      </w:r>
      <w:r>
        <w:t>, resolviendo **unidad, desempate y</w:t>
      </w:r>
    </w:p>
    <w:p>
      <w:pPr>
        <w:spacing w:after="80"/>
      </w:pPr>
      <w:r>
        <w:t>pertenencia**. Con YPF como piloto y KO como segunda fuente de evidencia.</w:t>
      </w:r>
    </w:p>
    <w:p>
      <w:pPr>
        <w:spacing w:after="80"/>
      </w:pPr>
      <w:r>
        <w:rPr>
          <w:b/>
        </w:rPr>
        <w:t>Ningún número de este capítulo es hipotético.</w:t>
      </w:r>
      <w:r>
        <w:t xml:space="preserve"> Lo verificado en vivo el</w:t>
      </w:r>
    </w:p>
    <w:p>
      <w:pPr>
        <w:spacing w:after="80"/>
      </w:pPr>
      <w:r>
        <w:t xml:space="preserve">2026-09-04 o citado de </w:t>
      </w:r>
      <w:r>
        <w:rPr>
          <w:rFonts w:ascii="Consolas" w:hAnsi="Consolas"/>
          <w:sz w:val="18"/>
        </w:rPr>
        <w:t>engine.stage_runs.report</w:t>
      </w:r>
      <w:r>
        <w:t xml:space="preserve"> persistido con su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spacing w:after="80"/>
      </w:pPr>
      <w:r>
        <w:t xml:space="preserve">Fuente primaria: </w:t>
      </w:r>
      <w:r>
        <w:rPr>
          <w:rFonts w:ascii="Consolas" w:hAnsi="Consolas"/>
          <w:sz w:val="18"/>
        </w:rPr>
        <w:t>docs/manual/ANNEX_YPF.md</w:t>
      </w:r>
      <w:r>
        <w:t xml:space="preserve"> y el Golden Run KO.</w:t>
      </w:r>
    </w:p>
    <w:p>
      <w:pPr>
        <w:spacing w:after="80"/>
      </w:pPr>
      <w:r>
        <w:rPr>
          <w:b/>
        </w:rPr>
        <w:t>La regla del capítulo, antes de los comandos:</w:t>
      </w:r>
    </w:p>
    <w:p>
      <w:pPr>
        <w:pStyle w:val="ListBullet"/>
      </w:pPr>
      <w:r>
        <w:rPr>
          <w:b/>
        </w:rPr>
        <w:t>La primera corrida es SIEMPRE `--dry-run`.</w:t>
      </w:r>
      <w:r>
        <w:t xml:space="preserve"> SIEMPRE. S04 escribe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derived.fact</w:t>
      </w:r>
      <w:r>
        <w:t>; el dry‑run te muestra qué va a resolver sin tocar nada.</w:t>
      </w:r>
    </w:p>
    <w:p>
      <w:pPr>
        <w:pStyle w:val="ListBullet"/>
      </w:pPr>
      <w:r>
        <w:rPr>
          <w:b/>
        </w:rPr>
        <w:t>Ver `SKIP` en el dry-run no es un error</w:t>
      </w:r>
      <w:r>
        <w:t xml:space="preserve"> — </w:t>
      </w:r>
      <w:r>
        <w:rPr>
          <w:rFonts w:ascii="Consolas" w:hAnsi="Consolas"/>
          <w:sz w:val="18"/>
        </w:rPr>
        <w:t>C-S04-005..009</w:t>
      </w:r>
      <w:r>
        <w:t xml:space="preserve"> están</w:t>
      </w:r>
    </w:p>
    <w:p>
      <w:pPr>
        <w:spacing w:after="80"/>
      </w:pPr>
      <w:r>
        <w:t xml:space="preserve">  diseñados para saltarse en ese modo.</w:t>
      </w:r>
    </w:p>
    <w:p>
      <w:pPr>
        <w:pStyle w:val="ListBullet"/>
      </w:pPr>
      <w:r>
        <w:rPr>
          <w:b/>
        </w:rPr>
        <w:t>La normalización no fuerza equivalencias.</w:t>
      </w:r>
      <w:r>
        <w:t xml:space="preserve"> El sistema se niega a asumir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Liabilities = Debt</w:t>
      </w:r>
      <w:r>
        <w:t xml:space="preserve">, </w:t>
      </w:r>
      <w:r>
        <w:rPr>
          <w:rFonts w:ascii="Consolas" w:hAnsi="Consolas"/>
          <w:sz w:val="18"/>
        </w:rPr>
        <w:t>Total Equity = Equity atribuible a la controladora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Weighted Average Shares = Shares Outstanding</w:t>
      </w:r>
      <w:r>
        <w:t>, ni a mezclar perímetros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CONSOLIDADO</w:t>
      </w:r>
      <w:r>
        <w:t>/</w:t>
      </w:r>
      <w:r>
        <w:rPr>
          <w:rFonts w:ascii="Consolas" w:hAnsi="Consolas"/>
          <w:sz w:val="18"/>
        </w:rPr>
        <w:t>INDIVIDUAL</w:t>
      </w:r>
      <w:r>
        <w:t>. Lo que no resuelve queda como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sin_unidad</w:t>
      </w:r>
      <w:r>
        <w:t>/</w:t>
      </w:r>
      <w:r>
        <w:rPr>
          <w:rFonts w:ascii="Consolas" w:hAnsi="Consolas"/>
          <w:sz w:val="18"/>
        </w:rPr>
        <w:t>sin_entidad</w:t>
      </w:r>
      <w:r>
        <w:t>/</w:t>
      </w:r>
      <w:r>
        <w:rPr>
          <w:rFonts w:ascii="Consolas" w:hAnsi="Consolas"/>
          <w:sz w:val="18"/>
        </w:rPr>
        <w:t>sin_contexto</w:t>
      </w:r>
      <w:r>
        <w:t xml:space="preserve"> NO silencioso — y en YPF eso dio</w:t>
      </w:r>
    </w:p>
    <w:p>
      <w:pPr>
        <w:spacing w:after="80"/>
      </w:pPr>
      <w:r>
        <w:t xml:space="preserve">  exactamente </w:t>
      </w:r>
      <w:r>
        <w:rPr>
          <w:b/>
        </w:rPr>
        <w:t>0</w:t>
      </w:r>
      <w:r>
        <w:t>, porque las fichas lo verifican, no lo asumen.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S04 · normalizar YPF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Llevar los 67.084 facts parseados de YPF a hechos normalizados vigentes en</w:t>
      </w:r>
    </w:p>
    <w:p>
      <w:pPr>
        <w:spacing w:after="80"/>
      </w:pPr>
      <w:r>
        <w:rPr>
          <w:rFonts w:ascii="Consolas" w:hAnsi="Consolas"/>
          <w:sz w:val="18"/>
        </w:rPr>
        <w:t>derived.fact</w:t>
      </w:r>
      <w:r>
        <w:t>, sin pérdida y sin duplicados.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IV, Paso 1 (S03) con gate </w:t>
      </w:r>
      <w:r>
        <w:rPr>
          <w:rFonts w:ascii="Consolas" w:hAnsi="Consolas"/>
          <w:sz w:val="18"/>
        </w:rPr>
        <w:t>PASS</w:t>
      </w:r>
      <w:r>
        <w:t xml:space="preserve"> — S04 consume la corrida certificada</w:t>
      </w:r>
    </w:p>
    <w:p>
      <w:pPr>
        <w:spacing w:after="80"/>
      </w:pPr>
      <w:r>
        <w:t>del parser, no cualquier otra.</w:t>
      </w:r>
    </w:p>
    <w:p>
      <w:pPr>
        <w:spacing w:after="80"/>
      </w:pPr>
      <w:r>
        <w:rPr>
          <w:b/>
        </w:rPr>
        <w:t>COMANDO</w:t>
      </w:r>
      <w:r>
        <w:t xml:space="preserve"> — los dos, en este orden:</w:t>
      </w:r>
    </w:p>
    <w:p>
      <w:pPr>
        <w:pStyle w:val="CodeBlock"/>
        <w:ind w:left="288"/>
      </w:pPr>
      <w:r>
        <w:t>ENGINE_DB_NAME=catalaxia ENGINE_DB_PORT=5433 python scripts/engine/s04_normalize.py --dry-run</w:t>
        <w:br/>
        <w:t>ENGINE_DB_NAME=catalaxia ENGINE_DB_PORT=5433 python scripts/engine/s04_normalize.py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Recorre </w:t>
      </w:r>
      <w:r>
        <w:rPr>
          <w:rFonts w:ascii="Consolas" w:hAnsi="Consolas"/>
          <w:sz w:val="18"/>
        </w:rPr>
        <w:t>parsed.facts</w:t>
      </w:r>
      <w:r>
        <w:t xml:space="preserve"> de la última corrida certificada de S03, agrupa por</w:t>
      </w:r>
    </w:p>
    <w:p>
      <w:pPr>
        <w:spacing w:after="80"/>
      </w:pPr>
      <w:r>
        <w:t>hecho económico (qname + contexto + unidad), resuelve el desempate entre</w:t>
      </w:r>
    </w:p>
    <w:p>
      <w:pPr>
        <w:spacing w:after="80"/>
      </w:pPr>
      <w:r>
        <w:t xml:space="preserve">representaciones, y escribe </w:t>
      </w:r>
      <w:r>
        <w:rPr>
          <w:rFonts w:ascii="Consolas" w:hAnsi="Consolas"/>
          <w:sz w:val="18"/>
        </w:rPr>
        <w:t>derived.fact</w:t>
      </w:r>
      <w:r>
        <w:t xml:space="preserve"> con versionado por</w:t>
      </w:r>
    </w:p>
    <w:p>
      <w:pPr>
        <w:spacing w:after="80"/>
      </w:pPr>
      <w:r>
        <w:rPr>
          <w:rFonts w:ascii="Consolas" w:hAnsi="Consolas"/>
          <w:sz w:val="18"/>
        </w:rPr>
        <w:t>valid_to</w:t>
      </w:r>
      <w:r>
        <w:t xml:space="preserve"> (la versión vieja se cierra, no se borra).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gate = PASS</w:t>
      </w:r>
      <w:r>
        <w:t>. Corrida certificada de referencia — `run_id=dc67d06fc5454b0984</w:t>
      </w:r>
    </w:p>
    <w:p>
      <w:pPr>
        <w:spacing w:after="80"/>
      </w:pPr>
      <w:r>
        <w:t>f4bb95e7ee565b` (2026-08-31, 22:37:19Z → 22:39:02Z), ligada exactamente al</w:t>
      </w:r>
    </w:p>
    <w:p>
      <w:pPr>
        <w:spacing w:after="80"/>
      </w:pPr>
      <w:r>
        <w:t>S03 de la Parte IV:</w:t>
      </w:r>
    </w:p>
    <w:p>
      <w:pPr>
        <w:pStyle w:val="CodeBlock"/>
        <w:ind w:left="288"/>
      </w:pPr>
      <w:r>
        <w:t>"gate": {"status": "PASS"},</w:t>
        <w:br/>
        <w:t>"input": {"rows": 67084, "stage": "S03_parse",</w:t>
        <w:br/>
        <w:t xml:space="preserve">          "run_id": "d86bb4fe0cca4dd8a843a6069dc00c5b",</w:t>
        <w:br/>
        <w:t xml:space="preserve">          "checkpoint_id": "d86bb4fe0cca4dd8-s03"},</w:t>
        <w:br/>
        <w:t>"coverage": {</w:t>
        <w:br/>
        <w:t xml:space="preserve">  "grupos": 47930, "emitidos": 47930,</w:t>
        <w:br/>
        <w:t xml:space="preserve">  "desempates": {"UNICO": 29077, "IDENTICO": 18753, "POR_PRECISION": 100},</w:t>
        <w:br/>
        <w:t xml:space="preserve">  "sin_unidad": 0, "sin_entidad": 0, "sin_contexto": 0, "unidad_no_resuelta": 0</w:t>
        <w:br/>
        <w:t>},</w:t>
        <w:br/>
        <w:t>"integrity": {</w:t>
        <w:br/>
        <w:t xml:space="preserve">  "hash_in":  "f02684d9278252273b4a6cd843b60126772c5b0ed026b9b2bafd3cae1582597c",</w:t>
        <w:br/>
        <w:t xml:space="preserve">  "hash_out": "a896b8251d1111f2bb84aae3791f7eee66a4833a33bdcc670ee0a52d67bf7811"</w:t>
        <w:br/>
        <w:t>}</w:t>
      </w:r>
    </w:p>
    <w:p>
      <w:pPr>
        <w:spacing w:after="80"/>
      </w:pPr>
      <w:r>
        <w:t>Los 9 checks (</w:t>
      </w:r>
      <w:r>
        <w:rPr>
          <w:rFonts w:ascii="Consolas" w:hAnsi="Consolas"/>
          <w:sz w:val="18"/>
        </w:rPr>
        <w:t>C-S04-001..009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 xml:space="preserve">. </w:t>
      </w:r>
      <w:r>
        <w:rPr>
          <w:rFonts w:ascii="Consolas" w:hAnsi="Consolas"/>
          <w:sz w:val="18"/>
        </w:rPr>
        <w:t>C-S04-001</w:t>
      </w:r>
      <w:r>
        <w:t xml:space="preserve"> recalcula el</w:t>
      </w:r>
    </w:p>
    <w:p>
      <w:pPr>
        <w:spacing w:after="80"/>
      </w:pPr>
      <w:r>
        <w:rPr>
          <w:rFonts w:ascii="Consolas" w:hAnsi="Consolas"/>
          <w:sz w:val="18"/>
        </w:rPr>
        <w:t>hash_out</w:t>
      </w:r>
      <w:r>
        <w:t xml:space="preserve"> de S03 y lo iguala; </w:t>
      </w:r>
      <w:r>
        <w:rPr>
          <w:rFonts w:ascii="Consolas" w:hAnsi="Consolas"/>
          <w:sz w:val="18"/>
        </w:rPr>
        <w:t>C-S04-002</w:t>
      </w:r>
      <w:r>
        <w:t xml:space="preserve"> certifica que ningún CIK tenga</w:t>
      </w:r>
    </w:p>
    <w:p>
      <w:pPr>
        <w:spacing w:after="80"/>
      </w:pPr>
      <w:r>
        <w:t xml:space="preserve">hechos vigentes de más de una corrida; </w:t>
      </w:r>
      <w:r>
        <w:rPr>
          <w:rFonts w:ascii="Consolas" w:hAnsi="Consolas"/>
          <w:sz w:val="18"/>
        </w:rPr>
        <w:t>C-S04-004</w:t>
      </w:r>
      <w:r>
        <w:t xml:space="preserve"> certifica que todo CIK</w:t>
      </w:r>
    </w:p>
    <w:p>
      <w:pPr>
        <w:spacing w:after="80"/>
      </w:pPr>
      <w:r>
        <w:t>resuelve a una entidad.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count(*) FROM derived.fact WHERE cik='0000904851' AND valid_to IS NULL"</w:t>
      </w:r>
    </w:p>
    <w:p>
      <w:pPr>
        <w:spacing w:after="80"/>
      </w:pPr>
      <w:r>
        <w:t xml:space="preserve">Debe dar </w:t>
      </w:r>
      <w:r>
        <w:rPr>
          <w:b/>
        </w:rPr>
        <w:t>47.930</w:t>
      </w:r>
      <w:r>
        <w:t xml:space="preserve"> — coinciden exactamente con </w:t>
      </w:r>
      <w:r>
        <w:rPr>
          <w:rFonts w:ascii="Consolas" w:hAnsi="Consolas"/>
          <w:sz w:val="18"/>
        </w:rPr>
        <w:t>emitidos</w:t>
      </w:r>
      <w:r>
        <w:t xml:space="preserve"> de la corrida de</w:t>
      </w:r>
    </w:p>
    <w:p>
      <w:pPr>
        <w:spacing w:after="80"/>
      </w:pPr>
      <w:r>
        <w:t>referencia. Ni uno más ni uno menos.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i/>
        </w:rPr>
        <w:t>"CIK sin entidad" sobre un emisor:</w:t>
      </w:r>
      <w:r>
        <w:t xml:space="preserve"> la identidad no quedó sembrada → Parte</w:t>
      </w:r>
    </w:p>
    <w:p>
      <w:pPr>
        <w:spacing w:after="80"/>
      </w:pPr>
      <w:r>
        <w:t xml:space="preserve">  III, Paso 3 (backfill). </w:t>
      </w:r>
      <w:r>
        <w:rPr>
          <w:b/>
        </w:rPr>
        <w:t>Registrá el incidente</w:t>
      </w:r>
      <w:r>
        <w:t>: documenta que el flujo</w:t>
      </w:r>
    </w:p>
    <w:p>
      <w:pPr>
        <w:spacing w:after="80"/>
      </w:pPr>
      <w:r>
        <w:t xml:space="preserve">  S01 todavía no es genérico.</w:t>
      </w:r>
    </w:p>
    <w:p>
      <w:pPr>
        <w:pStyle w:val="ListBullet"/>
      </w:pPr>
      <w:r>
        <w:rPr>
          <w:i/>
        </w:rPr>
        <w:t>`sin_unidad`/`sin_entidad`/`sin_contexto` distinto de 0:</w:t>
      </w:r>
      <w:r>
        <w:t xml:space="preserve"> S04 da el</w:t>
      </w:r>
    </w:p>
    <w:p>
      <w:pPr>
        <w:spacing w:after="80"/>
      </w:pPr>
      <w:r>
        <w:t xml:space="preserve">  conteo explícito. No lo escondas: cada uno tiene un motivo que la</w:t>
      </w:r>
    </w:p>
    <w:p>
      <w:pPr>
        <w:spacing w:after="80"/>
      </w:pPr>
      <w:r>
        <w:t xml:space="preserve">  provenance debe explicar, no un silencio.</w:t>
      </w:r>
    </w:p>
    <w:p>
      <w:pPr>
        <w:pStyle w:val="ListBullet"/>
      </w:pPr>
      <w:r>
        <w:rPr>
          <w:i/>
        </w:rPr>
        <w:t>`C-S04-002` en rojo:</w:t>
      </w:r>
      <w:r>
        <w:t xml:space="preserve"> hay hechos vigentes de más de una corrida — ese sí</w:t>
      </w:r>
    </w:p>
    <w:p>
      <w:pPr>
        <w:spacing w:after="80"/>
      </w:pPr>
      <w:r>
        <w:t xml:space="preserve">  es un incidente de datos, no una limitación conocida.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Cómo se elige el fact (el desempate)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Leer el campo </w:t>
      </w:r>
      <w:r>
        <w:rPr>
          <w:rFonts w:ascii="Consolas" w:hAnsi="Consolas"/>
          <w:sz w:val="18"/>
        </w:rPr>
        <w:t>desempates</w:t>
      </w:r>
      <w:r>
        <w:t xml:space="preserve"> del reporte y entender qué mide cada regla.</w:t>
      </w:r>
    </w:p>
    <w:p>
      <w:pPr>
        <w:spacing w:after="80"/>
      </w:pPr>
      <w:r>
        <w:rPr>
          <w:b/>
        </w:rPr>
        <w:t>QUÉ SIGNIFICA CADA REGLA</w:t>
      </w:r>
      <w:r>
        <w:t>, con la evidencia de cada piloto: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regla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decide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YPF (47.930)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KO (45.113)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`UNICO`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hay una sola representación: no hay nada que desempatar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29.077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3.082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`IDENTICO`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varias representaciones con el **mismo valor**: se quedan con la primera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18.753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26.172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`POR_PRECISION`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representaciones con **distinto valor**: gana la más precisa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12.746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`POR_FACT_ID`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representaciones con distinto valor sin precisión disponible: gana el menor `fact_id`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3.113</w:t>
            </w:r>
          </w:p>
        </w:tc>
      </w:tr>
    </w:tbl>
    <w:p/>
    <w:p>
      <w:pPr>
        <w:spacing w:after="80"/>
      </w:pPr>
      <w:r>
        <w:rPr>
          <w:b/>
        </w:rPr>
        <w:t>POR QUÉ IMPORTA LEERLO BIEN:</w:t>
      </w:r>
      <w:r>
        <w:t xml:space="preserve"> la distribución de desempate es parte de la</w:t>
      </w:r>
    </w:p>
    <w:p>
      <w:pPr>
        <w:spacing w:after="80"/>
      </w:pPr>
      <w:r>
        <w:t>referencia del sistema. **Si una corrida nueva produce una distribución</w:t>
      </w:r>
    </w:p>
    <w:p>
      <w:pPr>
        <w:spacing w:after="80"/>
      </w:pPr>
      <w:r>
        <w:t>distinta para el mismo conjunto de entrada, no la ignores**: es señal de que</w:t>
      </w:r>
    </w:p>
    <w:p>
      <w:pPr>
        <w:spacing w:after="80"/>
      </w:pPr>
      <w:r>
        <w:t>cambió algo en el parser, el orden de presentación, los contextos, los facts</w:t>
      </w:r>
    </w:p>
    <w:p>
      <w:pPr>
        <w:spacing w:after="80"/>
      </w:pPr>
      <w:r>
        <w:t>o la selección. Investigá antes de avanzar, no después.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S04 · idempotencia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Confirmar — con evidencia, no con afirmaciones — que una segunda corrida no</w:t>
      </w:r>
    </w:p>
    <w:p>
      <w:pPr>
        <w:spacing w:after="80"/>
      </w:pPr>
      <w:r>
        <w:t>duplica nada.</w:t>
      </w:r>
    </w:p>
    <w:p>
      <w:pPr>
        <w:spacing w:after="80"/>
      </w:pPr>
      <w:r>
        <w:rPr>
          <w:b/>
        </w:rPr>
        <w:t>QUÉ HACE EL SISTEMA</w:t>
      </w:r>
    </w:p>
    <w:p>
      <w:pPr>
        <w:spacing w:after="80"/>
      </w:pPr>
      <w:r>
        <w:t xml:space="preserve">S04 no borra: </w:t>
      </w:r>
      <w:r>
        <w:rPr>
          <w:b/>
        </w:rPr>
        <w:t>versiona</w:t>
      </w:r>
      <w:r>
        <w:t>. Una corrida nueva cierra la versión vigente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valid_to</w:t>
      </w:r>
      <w:r>
        <w:t xml:space="preserve"> = ahora) y emite la nueva. Por eso la pregunta correcta de</w:t>
      </w:r>
    </w:p>
    <w:p>
      <w:pPr>
        <w:spacing w:after="80"/>
      </w:pPr>
      <w:r>
        <w:t xml:space="preserve">idempotencia es </w:t>
      </w:r>
      <w:r>
        <w:rPr>
          <w:i/>
        </w:rPr>
        <w:t>"¿hay hechos vigentes de más de una corrida?"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C-S04-002</w:t>
      </w:r>
      <w:r>
        <w:t xml:space="preserve">), no </w:t>
      </w:r>
      <w:r>
        <w:rPr>
          <w:i/>
        </w:rPr>
        <w:t>"¿cambiaron las filas?"</w:t>
      </w:r>
      <w:r>
        <w:t>.</w:t>
      </w:r>
    </w:p>
    <w:p>
      <w:pPr>
        <w:spacing w:after="80"/>
      </w:pPr>
      <w:r>
        <w:rPr>
          <w:b/>
        </w:rPr>
        <w:t>EVIDENCIA</w:t>
      </w:r>
    </w:p>
    <w:p>
      <w:pPr>
        <w:pStyle w:val="ListBullet"/>
      </w:pPr>
      <w:r>
        <w:rPr>
          <w:b/>
        </w:rPr>
        <w:t>YPF</w:t>
      </w:r>
      <w:r>
        <w:t xml:space="preserve"> (indirecta, verificada el 2026-09-04): el conteo de vigentes</w:t>
      </w:r>
    </w:p>
    <w:p>
      <w:pPr>
        <w:spacing w:after="80"/>
      </w:pPr>
      <w:r>
        <w:t xml:space="preserve">  (47.930) coincide exactamente con </w:t>
      </w:r>
      <w:r>
        <w:rPr>
          <w:rFonts w:ascii="Consolas" w:hAnsi="Consolas"/>
          <w:sz w:val="18"/>
        </w:rPr>
        <w:t>emitidos</w:t>
      </w:r>
      <w:r>
        <w:t xml:space="preserve"> de la corrida certificada —</w:t>
      </w:r>
    </w:p>
    <w:p>
      <w:pPr>
        <w:spacing w:after="80"/>
      </w:pPr>
      <w:r>
        <w:t xml:space="preserve">  no hay duplicados residuales.</w:t>
      </w:r>
    </w:p>
    <w:p>
      <w:pPr>
        <w:pStyle w:val="ListBullet"/>
      </w:pPr>
      <w:r>
        <w:rPr>
          <w:b/>
        </w:rPr>
        <w:t>KO</w:t>
      </w:r>
      <w:r>
        <w:t xml:space="preserve"> (Golden Run, base aislada </w:t>
      </w:r>
      <w:r>
        <w:rPr>
          <w:rFonts w:ascii="Consolas" w:hAnsi="Consolas"/>
          <w:sz w:val="18"/>
        </w:rPr>
        <w:t>kogolden</w:t>
      </w:r>
      <w:r>
        <w:t>): **45.113 entrada = 45.113</w:t>
      </w:r>
    </w:p>
    <w:p>
      <w:pPr>
        <w:spacing w:after="80"/>
      </w:pPr>
      <w:r>
        <w:t xml:space="preserve">  recomputados, </w:t>
      </w:r>
      <w:r>
        <w:rPr>
          <w:rFonts w:ascii="Consolas" w:hAnsi="Consolas"/>
          <w:sz w:val="18"/>
        </w:rPr>
        <w:t>huella_igual = True</w:t>
      </w:r>
      <w:r>
        <w:t>** — misma salida recalculada</w:t>
      </w:r>
    </w:p>
    <w:p>
      <w:pPr>
        <w:spacing w:after="80"/>
      </w:pPr>
      <w:r>
        <w:t xml:space="preserve">  digest por digest.</w:t>
      </w:r>
    </w:p>
    <w:p>
      <w:pPr>
        <w:spacing w:after="80"/>
      </w:pPr>
      <w:r>
        <w:rPr>
          <w:b/>
        </w:rPr>
        <w:t>VERIFICACIÓN</w:t>
      </w:r>
      <w:r>
        <w:t xml:space="preserve"> — el digest que no cambia: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count(*), count(DISTINCT (cik, tag, report_period, value_numeric, currency))</w:t>
        <w:br/>
        <w:t xml:space="preserve">     FROM derived.fact WHERE cik='0000904851' AND valid_to IS NULL"</w:t>
      </w:r>
    </w:p>
    <w:p>
      <w:pPr>
        <w:spacing w:after="80"/>
      </w:pPr>
      <w:r>
        <w:t xml:space="preserve">El </w:t>
      </w:r>
      <w:r>
        <w:rPr>
          <w:rFonts w:ascii="Consolas" w:hAnsi="Consolas"/>
          <w:sz w:val="18"/>
        </w:rPr>
        <w:t>count(*)</w:t>
      </w:r>
      <w:r>
        <w:t xml:space="preserve"> debe ser igual o mayor que el </w:t>
      </w:r>
      <w:r>
        <w:rPr>
          <w:rFonts w:ascii="Consolas" w:hAnsi="Consolas"/>
          <w:sz w:val="18"/>
        </w:rPr>
        <w:t>count(DISTINCT …)</w:t>
      </w:r>
      <w:r>
        <w:t xml:space="preserve"> </w:t>
      </w:r>
      <w:r>
        <w:rPr>
          <w:b/>
        </w:rPr>
        <w:t>sólo</w:t>
      </w:r>
      <w:r>
        <w:t xml:space="preserve"> por</w:t>
      </w:r>
    </w:p>
    <w:p>
      <w:pPr>
        <w:spacing w:after="80"/>
      </w:pPr>
      <w:r>
        <w:t>factores legítimos de cardinalidad (p. ej. dimensionales). Un desfasaje que</w:t>
      </w:r>
    </w:p>
    <w:p>
      <w:pPr>
        <w:spacing w:after="80"/>
      </w:pPr>
      <w:r>
        <w:t>no se explica es contaminación de la segunda corrida.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corrida de referencia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 · S04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`parsed` → `derived.fact`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`dc67d06f…` (2026-08-31)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**PASS 9/9**, 67.084 → 47.930, 0 pérdida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2 · desempate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reglas `UNICO`/`IDENTICO`/`POR_PRECISION` (+`POR_FACT_ID` en KO)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YPF 29.077/18.753/100 · KO 3.082/26.172/12.746/3.113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parte de la referencia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3 · idempotencia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versionado `valid_to`, sin duplicados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KO `huella_igual=True`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demostrada</w:t>
            </w:r>
          </w:p>
        </w:tc>
      </w:tr>
    </w:tbl>
    <w:p/>
    <w:p>
      <w:pPr>
        <w:spacing w:after="80"/>
      </w:pPr>
      <w:r>
        <w:rPr>
          <w:b/>
        </w:rPr>
        <w:t>GATE de la Parte V:</w:t>
      </w:r>
      <w:r>
        <w:t xml:space="preserve"> </w:t>
      </w:r>
      <w:r>
        <w:rPr>
          <w:rFonts w:ascii="Consolas" w:hAnsi="Consolas"/>
          <w:sz w:val="18"/>
        </w:rPr>
        <w:t>gate = PASS</w:t>
      </w:r>
      <w:r>
        <w:t xml:space="preserve"> con 9/9 checks, </w:t>
      </w:r>
      <w:r>
        <w:rPr>
          <w:rFonts w:ascii="Consolas" w:hAnsi="Consolas"/>
          <w:sz w:val="18"/>
        </w:rPr>
        <w:t>grupos == emitidos</w:t>
      </w:r>
    </w:p>
    <w:p>
      <w:pPr>
        <w:spacing w:after="80"/>
      </w:pPr>
      <w:r>
        <w:t xml:space="preserve">(sin pérdida), 0 en los cuatro contadores de </w:t>
      </w:r>
      <w:r>
        <w:rPr>
          <w:i/>
        </w:rPr>
        <w:t>sin algo</w:t>
      </w:r>
      <w:r>
        <w:t>, y el conteo de</w:t>
      </w:r>
    </w:p>
    <w:p>
      <w:pPr>
        <w:spacing w:after="80"/>
      </w:pPr>
      <w:r>
        <w:t xml:space="preserve">vigentes de </w:t>
      </w:r>
      <w:r>
        <w:rPr>
          <w:rFonts w:ascii="Consolas" w:hAnsi="Consolas"/>
          <w:sz w:val="18"/>
        </w:rPr>
        <w:t>derived.fact</w:t>
      </w:r>
      <w:r>
        <w:t xml:space="preserve"> coincide con </w:t>
      </w:r>
      <w:r>
        <w:rPr>
          <w:rFonts w:ascii="Consolas" w:hAnsi="Consolas"/>
          <w:sz w:val="18"/>
        </w:rPr>
        <w:t>emitidos</w:t>
      </w:r>
      <w:r>
        <w:t>. **</w:t>
      </w:r>
      <w:r>
        <w:rPr>
          <w:rFonts w:ascii="Consolas" w:hAnsi="Consolas"/>
          <w:sz w:val="18"/>
        </w:rPr>
        <w:t>--dry-run</w:t>
      </w:r>
      <w:r>
        <w:t xml:space="preserve"> primero,</w:t>
      </w:r>
    </w:p>
    <w:p>
      <w:pPr>
        <w:spacing w:after="80"/>
      </w:pPr>
      <w:r>
        <w:t>siempre.**</w:t>
      </w:r>
    </w:p>
    <w:p>
      <w:pPr>
        <w:spacing w:after="80"/>
      </w:pPr>
      <w:r>
        <w:rPr>
          <w:b/>
        </w:rPr>
        <w:t>Lo que sigue:</w:t>
      </w:r>
      <w:r>
        <w:t xml:space="preserve"> quienes consumen estos hechos — ratios (Parte VII), y si se</w:t>
      </w:r>
    </w:p>
    <w:p>
      <w:pPr>
        <w:spacing w:after="80"/>
      </w:pPr>
      <w:r>
        <w:t>quiere la traza hacia atrás de cualquier número, provenance (Parte X). El</w:t>
      </w:r>
    </w:p>
    <w:p>
      <w:pPr>
        <w:spacing w:after="80"/>
      </w:pPr>
      <w:r>
        <w:rPr>
          <w:rFonts w:ascii="Consolas" w:hAnsi="Consolas"/>
          <w:sz w:val="18"/>
        </w:rPr>
        <w:t>econ_key</w:t>
      </w:r>
      <w:r>
        <w:t xml:space="preserve"> de estos hechos SEC es NULL por diseño (Parte IX CNV lo puebla):</w:t>
      </w:r>
    </w:p>
    <w:p>
      <w:pPr>
        <w:spacing w:after="80"/>
      </w:pPr>
      <w:r>
        <w:t xml:space="preserve">ver </w:t>
      </w:r>
      <w:r>
        <w:rPr>
          <w:rFonts w:ascii="Consolas" w:hAnsi="Consolas"/>
          <w:sz w:val="18"/>
        </w:rPr>
        <w:t>ANNEX_YPF.md</w:t>
      </w:r>
      <w:r>
        <w:t xml:space="preserve"> §9 — es alcance, no omisión.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</w:t>
      </w:r>
    </w:p>
    <w:p>
      <w:pPr>
        <w:spacing w:after="80"/>
      </w:pPr>
      <w:r>
        <w:t xml:space="preserve">(2026-09-04) o citadas de </w:t>
      </w:r>
      <w:r>
        <w:rPr>
          <w:rFonts w:ascii="Consolas" w:hAnsi="Consolas"/>
          <w:sz w:val="18"/>
        </w:rPr>
        <w:t>engine.stage_runs.report</w:t>
      </w:r>
      <w:r>
        <w:t xml:space="preserve"> persistido con su</w:t>
      </w:r>
    </w:p>
    <w:p>
      <w:pPr>
        <w:spacing w:after="80"/>
      </w:pPr>
      <w:r>
        <w:rPr>
          <w:rFonts w:ascii="Consolas" w:hAnsi="Consolas"/>
          <w:sz w:val="18"/>
        </w:rPr>
        <w:t>run_id</w:t>
      </w:r>
      <w:r>
        <w:t xml:space="preserve"> exacto. Ninguna operación escribe en producción (5432).*</w:t>
      </w:r>
    </w:p>
    <w:p>
      <w:pPr>
        <w:pStyle w:val="Title"/>
        <w:jc w:val="left"/>
      </w:pPr>
      <w:r>
        <w:t>PARTE VI — ECONOMIC FACTS Y FINANCIAL MODEL</w:t>
      </w:r>
    </w:p>
    <w:p>
      <w:pPr>
        <w:spacing w:after="200"/>
      </w:pPr>
      <w:r>
        <w:rPr>
          <w:b/>
          <w:sz w:val="22"/>
        </w:rPr>
        <w:t>Identificación: Economic Facts y Financial Model</w:t>
      </w:r>
    </w:p>
    <w:p>
      <w:pPr>
        <w:spacing w:after="80"/>
      </w:pPr>
      <w:r>
        <w:t>Este capítulo documenta los dos eslabones que separan el dato extraído del dato</w:t>
      </w:r>
    </w:p>
    <w:p>
      <w:pPr>
        <w:spacing w:after="80"/>
      </w:pPr>
      <w:r>
        <w:t xml:space="preserve">utilizable: </w:t>
      </w:r>
      <w:r>
        <w:rPr>
          <w:b/>
        </w:rPr>
        <w:t>qué es un hecho económico</w:t>
      </w:r>
      <w:r>
        <w:t xml:space="preserve"> (</w:t>
      </w:r>
      <w:r>
        <w:rPr>
          <w:rFonts w:ascii="Consolas" w:hAnsi="Consolas"/>
          <w:sz w:val="18"/>
        </w:rPr>
        <w:t>econ_key</w:t>
      </w:r>
      <w:r>
        <w:t>) y **qué forma tiene el</w:t>
      </w:r>
    </w:p>
    <w:p>
      <w:pPr>
        <w:spacing w:after="80"/>
      </w:pPr>
      <w:r>
        <w:t>modelo financiero** que consume el motor de ratios.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NOT_IMPLEMENTED</w:t>
      </w:r>
      <w:r>
        <w:t xml:space="preserve"> en el repo principal + </w:t>
      </w:r>
      <w:r>
        <w:rPr>
          <w:rFonts w:ascii="Consolas" w:hAnsi="Consolas"/>
          <w:sz w:val="18"/>
        </w:rPr>
        <w:t>DECISION_REQUIRED (D-1)</w:t>
      </w:r>
    </w:p>
    <w:p>
      <w:pPr>
        <w:pStyle w:val="ListBullet"/>
      </w:pPr>
      <w:r>
        <w:rPr>
          <w:rFonts w:ascii="Consolas" w:hAnsi="Consolas"/>
          <w:sz w:val="18"/>
        </w:rPr>
        <w:t>KNOWN_LIMITATION (L-11, L-12)</w:t>
      </w:r>
      <w:r>
        <w:t xml:space="preserve">. La migración </w:t>
      </w:r>
      <w:r>
        <w:rPr>
          <w:rFonts w:ascii="Consolas" w:hAnsi="Consolas"/>
          <w:sz w:val="18"/>
        </w:rPr>
        <w:t>036_economic_identity</w:t>
      </w:r>
      <w:r>
        <w:t>, el</w:t>
      </w:r>
    </w:p>
    <w:p>
      <w:pPr>
        <w:spacing w:after="80"/>
      </w:pPr>
      <w:r>
        <w:t xml:space="preserve">script </w:t>
      </w:r>
      <w:r>
        <w:rPr>
          <w:rFonts w:ascii="Consolas" w:hAnsi="Consolas"/>
          <w:sz w:val="18"/>
        </w:rPr>
        <w:t>d2_metr5y_model.py</w:t>
      </w:r>
      <w:r>
        <w:t xml:space="preserve"> y los estados modelo viven </w:t>
      </w:r>
      <w:r>
        <w:rPr>
          <w:b/>
        </w:rPr>
        <w:t>solo en el worktree</w:t>
      </w:r>
    </w:p>
    <w:p>
      <w:pPr>
        <w:spacing w:after="80"/>
      </w:pPr>
      <w:r>
        <w:rPr>
          <w:rFonts w:ascii="Consolas" w:hAnsi="Consolas"/>
          <w:sz w:val="18"/>
        </w:rPr>
        <w:t>catalaxia-cnvmig</w:t>
      </w:r>
      <w:r>
        <w:t>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docs/runbooks/06_PROVENANCE.md</w:t>
      </w:r>
      <w:r>
        <w:t xml:space="preserve"> §4 (lo único que se</w:t>
      </w:r>
    </w:p>
    <w:p>
      <w:pPr>
        <w:spacing w:after="80"/>
      </w:pPr>
      <w:r>
        <w:t xml:space="preserve">puede afirmar desde el repo principal); </w:t>
      </w:r>
      <w:r>
        <w:rPr>
          <w:rFonts w:ascii="Consolas" w:hAnsi="Consolas"/>
          <w:sz w:val="18"/>
        </w:rPr>
        <w:t>docs/manual/MANUAL_SCOPE.md</w:t>
      </w:r>
      <w:r>
        <w:t xml:space="preserve"> §0, §1.1</w:t>
      </w:r>
    </w:p>
    <w:p>
      <w:pPr>
        <w:spacing w:after="80"/>
      </w:pPr>
      <w:r>
        <w:t xml:space="preserve">fila 6-7, </w:t>
      </w:r>
      <w:r>
        <w:rPr>
          <w:rFonts w:ascii="Consolas" w:hAnsi="Consolas"/>
          <w:sz w:val="18"/>
        </w:rPr>
        <w:t>C-2</w:t>
      </w:r>
      <w:r>
        <w:t xml:space="preserve">, </w:t>
      </w:r>
      <w:r>
        <w:rPr>
          <w:rFonts w:ascii="Consolas" w:hAnsi="Consolas"/>
          <w:sz w:val="18"/>
        </w:rPr>
        <w:t>D-1</w:t>
      </w:r>
      <w:r>
        <w:t xml:space="preserve">, </w:t>
      </w:r>
      <w:r>
        <w:rPr>
          <w:rFonts w:ascii="Consolas" w:hAnsi="Consolas"/>
          <w:sz w:val="18"/>
        </w:rPr>
        <w:t>L-11</w:t>
      </w:r>
      <w:r>
        <w:t xml:space="preserve">, </w:t>
      </w:r>
      <w:r>
        <w:rPr>
          <w:rFonts w:ascii="Consolas" w:hAnsi="Consolas"/>
          <w:sz w:val="18"/>
        </w:rPr>
        <w:t>L-12</w:t>
      </w:r>
      <w:r>
        <w:t xml:space="preserve">, </w:t>
      </w:r>
      <w:r>
        <w:rPr>
          <w:rFonts w:ascii="Consolas" w:hAnsi="Consolas"/>
          <w:sz w:val="18"/>
        </w:rPr>
        <w:t>L-10</w:t>
      </w:r>
      <w:r>
        <w:t xml:space="preserve">; </w:t>
      </w:r>
      <w:r>
        <w:rPr>
          <w:rFonts w:ascii="Consolas" w:hAnsi="Consolas"/>
          <w:sz w:val="18"/>
        </w:rPr>
        <w:t>MANUAL_KNOWLEDGE_INVENTORY.md</w:t>
      </w:r>
    </w:p>
    <w:p>
      <w:pPr>
        <w:spacing w:after="80"/>
      </w:pPr>
      <w:r>
        <w:t>§5 (</w:t>
      </w:r>
      <w:r>
        <w:rPr>
          <w:rFonts w:ascii="Consolas" w:hAnsi="Consolas"/>
          <w:sz w:val="18"/>
        </w:rPr>
        <w:t>ARQ-03</w:t>
      </w:r>
      <w:r>
        <w:t xml:space="preserve">, </w:t>
      </w:r>
      <w:r>
        <w:rPr>
          <w:rFonts w:ascii="Consolas" w:hAnsi="Consolas"/>
          <w:sz w:val="18"/>
        </w:rPr>
        <w:t>DIR-01</w:t>
      </w:r>
      <w:r>
        <w:t xml:space="preserve">, </w:t>
      </w:r>
      <w:r>
        <w:rPr>
          <w:rFonts w:ascii="Consolas" w:hAnsi="Consolas"/>
          <w:sz w:val="18"/>
        </w:rPr>
        <w:t>DEC-03</w:t>
      </w:r>
      <w:r>
        <w:t xml:space="preserve">); </w:t>
      </w:r>
      <w:r>
        <w:rPr>
          <w:rFonts w:ascii="Consolas" w:hAnsi="Consolas"/>
          <w:sz w:val="18"/>
        </w:rPr>
        <w:t>outputs/docs/fase_cnv/METROGAS_GOLDEN_RUN_REPORT.md</w:t>
      </w:r>
      <w:r>
        <w:t xml:space="preserve"> §5-§6.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fact_key vs. econ_key — la ocurrencia y el hecho</w:t>
      </w:r>
    </w:p>
    <w:p>
      <w:pPr>
        <w:spacing w:after="80"/>
      </w:pPr>
      <w:r>
        <w:t>Todo lo que el pipeline toca tiene dos identidades, y confundirlas es el error</w:t>
      </w:r>
    </w:p>
    <w:p>
      <w:pPr>
        <w:spacing w:after="80"/>
      </w:pPr>
      <w:r>
        <w:t>de modelado más caro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`fact_key`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`econ_key`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qué identifica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**la ocurrencia** — el valor tal como un documento lo declaró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**el hecho económico** — independiente del documento que lo declaró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serialización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componente de `(entity, documento, qname, context, unidad)`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serialización canónica del hecho económico (entidad, concepto, contexto, unidad, medición)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disponible en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repo principal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**solo en el worktree** (`036_economic_identity`)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NULL hoy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nunca en la capa normalizada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 para SEC** — alcance, **no** omisión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poblado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los tres pilotos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**solo METR** (vía el adaptador del worktree)</w:t>
            </w:r>
          </w:p>
        </w:tc>
      </w:tr>
    </w:tbl>
    <w:p/>
    <w:p>
      <w:pPr>
        <w:spacing w:after="80"/>
      </w:pPr>
      <w:r>
        <w:rPr>
          <w:b/>
        </w:rPr>
        <w:t>Varias ocurrencias pueden compartir `econ_key` sin ser un duplicado.</w:t>
      </w:r>
      <w:r>
        <w:t xml:space="preserve"> Ejemplo</w:t>
      </w:r>
    </w:p>
    <w:p>
      <w:pPr>
        <w:spacing w:after="80"/>
      </w:pPr>
      <w:r>
        <w:t xml:space="preserve">real, del </w:t>
      </w:r>
      <w:r>
        <w:rPr>
          <w:rFonts w:ascii="Consolas" w:hAnsi="Consolas"/>
          <w:sz w:val="18"/>
        </w:rPr>
        <w:t>METR_TIKR_2025_REPORT.md</w:t>
      </w:r>
      <w:r>
        <w:t xml:space="preserve"> §8 — </w:t>
      </w:r>
      <w:r>
        <w:rPr>
          <w:rFonts w:ascii="Consolas" w:hAnsi="Consolas"/>
          <w:sz w:val="18"/>
        </w:rPr>
        <w:t>Revenue</w:t>
      </w:r>
      <w:r>
        <w:t xml:space="preserve"> FY2025 CONSOLIDADO:</w:t>
      </w:r>
    </w:p>
    <w:p>
      <w:pPr>
        <w:pStyle w:val="CodeBlock"/>
        <w:ind w:left="288"/>
      </w:pPr>
      <w:r>
        <w:t>documento   d96fd259-…-17af592b99f9.html · Presentación #3487124</w:t>
        <w:br/>
        <w:t>código      3000100 · impreso 1.217.305,00 · escala 10⁶</w:t>
        <w:br/>
        <w:t>fact_key    e270dfb8681a133b088b38a677bdc3bb0e828d1072f208a50c6df247160a57f3</w:t>
        <w:br/>
        <w:t>econ_key    9b0c12ce7825100d46e6c61bd80a26cd40f563064472e3ba56eb67be18e1a7c6</w:t>
      </w:r>
    </w:p>
    <w:p>
      <w:pPr>
        <w:spacing w:after="80"/>
      </w:pPr>
      <w:r>
        <w:rPr>
          <w:b/>
        </w:rPr>
        <w:t>Lo que `econ_key` habilita, y por qué exige `measurement_date`:</w:t>
      </w:r>
      <w:r>
        <w:t xml:space="preserve"> bajo IAS 29</w:t>
      </w:r>
    </w:p>
    <w:p>
      <w:pPr>
        <w:spacing w:after="80"/>
      </w:pPr>
      <w:r>
        <w:t xml:space="preserve">el mismo período puede tener </w:t>
      </w:r>
      <w:r>
        <w:rPr>
          <w:b/>
        </w:rPr>
        <w:t>dos mediciones legítimas</w:t>
      </w:r>
      <w:r>
        <w:t xml:space="preserve"> — el cierre en moneda</w:t>
      </w:r>
    </w:p>
    <w:p>
      <w:pPr>
        <w:spacing w:after="80"/>
      </w:pPr>
      <w:r>
        <w:t>del propio ejercicio y el comparativo re-expresado a moneda del ejercicio</w:t>
      </w:r>
    </w:p>
    <w:p>
      <w:pPr>
        <w:spacing w:after="80"/>
      </w:pPr>
      <w:r>
        <w:t xml:space="preserve">siguiente. Eso </w:t>
      </w:r>
      <w:r>
        <w:rPr>
          <w:b/>
        </w:rPr>
        <w:t>no</w:t>
      </w:r>
      <w:r>
        <w:t xml:space="preserve"> es un duplicado: es el mismo hecho económico, dos veces</w:t>
      </w:r>
    </w:p>
    <w:p>
      <w:pPr>
        <w:spacing w:after="80"/>
      </w:pPr>
      <w:r>
        <w:t xml:space="preserve">medido. </w:t>
      </w:r>
      <w:r>
        <w:rPr>
          <w:rFonts w:ascii="Consolas" w:hAnsi="Consolas"/>
          <w:sz w:val="18"/>
        </w:rPr>
        <w:t>econ_key</w:t>
      </w:r>
      <w:r>
        <w:t xml:space="preserve"> + </w:t>
      </w:r>
      <w:r>
        <w:rPr>
          <w:rFonts w:ascii="Consolas" w:hAnsi="Consolas"/>
          <w:sz w:val="18"/>
        </w:rPr>
        <w:t>measurement_date</w:t>
      </w:r>
      <w:r>
        <w:t xml:space="preserve"> es el par que las distingue. El defecto</w:t>
      </w:r>
    </w:p>
    <w:p>
      <w:pPr>
        <w:spacing w:after="80"/>
      </w:pPr>
      <w:r>
        <w:t xml:space="preserve">está cuantificado en el reporte TIKR: por eso </w:t>
      </w:r>
      <w:r>
        <w:rPr>
          <w:rFonts w:ascii="Consolas" w:hAnsi="Consolas"/>
          <w:sz w:val="18"/>
        </w:rPr>
        <w:t>ROE</w:t>
      </w:r>
      <w:r>
        <w:t xml:space="preserve"> TIKR = 14,80 % solo</w:t>
      </w:r>
    </w:p>
    <w:p>
      <w:pPr>
        <w:spacing w:after="80"/>
      </w:pPr>
      <w:r>
        <w:t>reproduce si el patrimonio de apertura se re-expresa con el factor 1,3155.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La frontera arquitectónica declarada</w:t>
      </w:r>
    </w:p>
    <w:p>
      <w:pPr>
        <w:spacing w:after="80"/>
      </w:pPr>
      <w:r>
        <w:t>El plan maestro declara una cadena de cuatro eslabones:</w:t>
      </w:r>
    </w:p>
    <w:p>
      <w:pPr>
        <w:pStyle w:val="CodeBlock"/>
        <w:ind w:left="288"/>
      </w:pPr>
      <w:r>
        <w:t>Source Adapter → Canonical Model → Financial Model → Ratio Engine</w:t>
      </w:r>
    </w:p>
    <w:p>
      <w:pPr>
        <w:spacing w:after="80"/>
      </w:pPr>
      <w:r>
        <w:rPr>
          <w:b/>
        </w:rPr>
        <w:t>`KNOWN_LIMITATION (L-11)`</w:t>
      </w:r>
      <w:r>
        <w:t xml:space="preserve"> — el </w:t>
      </w:r>
      <w:r>
        <w:rPr>
          <w:b/>
        </w:rPr>
        <w:t>Financial Model no está persistido</w:t>
      </w:r>
      <w:r>
        <w:t>: se</w:t>
      </w:r>
    </w:p>
    <w:p>
      <w:pPr>
        <w:spacing w:after="80"/>
      </w:pPr>
      <w:r>
        <w:t xml:space="preserve">arma </w:t>
      </w:r>
      <w:r>
        <w:rPr>
          <w:b/>
        </w:rPr>
        <w:t>en memoria</w:t>
      </w:r>
      <w:r>
        <w:t xml:space="preserve"> y el script que lo implementa (</w:t>
      </w:r>
      <w:r>
        <w:rPr>
          <w:rFonts w:ascii="Consolas" w:hAnsi="Consolas"/>
          <w:sz w:val="18"/>
        </w:rPr>
        <w:t>d2_metr5y_model.py</w:t>
      </w:r>
      <w:r>
        <w:t>) vive</w:t>
      </w:r>
    </w:p>
    <w:p>
      <w:pPr>
        <w:spacing w:after="80"/>
      </w:pPr>
      <w:r>
        <w:t>solo en el worktree. El repo principal termina en el Canonical Model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derived.fact</w:t>
      </w:r>
      <w:r>
        <w:t>) y el Ratio Engine construye sus estados ad hoc.</w:t>
      </w:r>
    </w:p>
    <w:p>
      <w:pPr>
        <w:spacing w:after="80"/>
      </w:pPr>
      <w:r>
        <w:rPr>
          <w:b/>
        </w:rPr>
        <w:t>`KNOWN_LIMITATION (L-12)`</w:t>
      </w:r>
      <w:r>
        <w:t xml:space="preserve"> — pese a la arquitectura declarada,</w:t>
      </w:r>
    </w:p>
    <w:p>
      <w:pPr>
        <w:spacing w:after="80"/>
      </w:pPr>
      <w:r>
        <w:rPr>
          <w:rFonts w:ascii="Consolas" w:hAnsi="Consolas"/>
          <w:sz w:val="18"/>
        </w:rPr>
        <w:t>ratio_engine.py</w:t>
      </w:r>
      <w:r>
        <w:t xml:space="preserve"> </w:t>
      </w:r>
      <w:r>
        <w:rPr>
          <w:b/>
        </w:rPr>
        <w:t>sigue siendo SEC-first</w:t>
      </w:r>
      <w:r>
        <w:t xml:space="preserve"> (</w:t>
      </w:r>
      <w:r>
        <w:rPr>
          <w:rFonts w:ascii="Consolas" w:hAnsi="Consolas"/>
          <w:sz w:val="18"/>
        </w:rPr>
        <w:t>ARQ-03</w:t>
      </w:r>
      <w:r>
        <w:t xml:space="preserve"> en el inventario de</w:t>
      </w:r>
    </w:p>
    <w:p>
      <w:pPr>
        <w:spacing w:after="80"/>
      </w:pPr>
      <w:r>
        <w:t xml:space="preserve">conocimiento): toma </w:t>
      </w:r>
      <w:r>
        <w:rPr>
          <w:rFonts w:ascii="Consolas" w:hAnsi="Consolas"/>
          <w:sz w:val="18"/>
        </w:rPr>
        <w:t>--cik</w:t>
      </w:r>
      <w:r>
        <w:t xml:space="preserve"> e itera </w:t>
      </w:r>
      <w:r>
        <w:rPr>
          <w:rFonts w:ascii="Consolas" w:hAnsi="Consolas"/>
          <w:sz w:val="18"/>
        </w:rPr>
        <w:t>ciks_del_universo()</w:t>
      </w:r>
      <w:r>
        <w:t>. **El Ratio Engine no</w:t>
      </w:r>
    </w:p>
    <w:p>
      <w:pPr>
        <w:spacing w:after="80"/>
      </w:pPr>
      <w:r>
        <w:t>consume hoy lo que la arquitectura dice que debería consumir.** Es un hecho</w:t>
      </w:r>
    </w:p>
    <w:p>
      <w:pPr>
        <w:spacing w:after="80"/>
      </w:pPr>
      <w:r>
        <w:t xml:space="preserve">medido, no una opinión: </w:t>
      </w:r>
      <w:r>
        <w:rPr>
          <w:rFonts w:ascii="Consolas" w:hAnsi="Consolas"/>
          <w:sz w:val="18"/>
        </w:rPr>
        <w:t>ratio_engine.py:556-562</w:t>
      </w:r>
      <w:r>
        <w:t xml:space="preserve"> lo declara — el motor está</w:t>
      </w:r>
    </w:p>
    <w:p>
      <w:pPr>
        <w:spacing w:after="80"/>
      </w:pPr>
      <w:r>
        <w:t>homologado solo para el universo SEC y su cadena de fallback son tags</w:t>
      </w:r>
    </w:p>
    <w:p>
      <w:pPr>
        <w:spacing w:after="80"/>
      </w:pPr>
      <w:r>
        <w:t>us-gaap/ifrs.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Qué forma tiene el Financial Model</w:t>
      </w:r>
    </w:p>
    <w:p>
      <w:pPr>
        <w:spacing w:after="80"/>
      </w:pPr>
      <w:r>
        <w:t xml:space="preserve">Cuando exista, el modelo financiero organiza los hechos en </w:t>
      </w:r>
      <w:r>
        <w:rPr>
          <w:b/>
        </w:rPr>
        <w:t>estados</w:t>
      </w:r>
      <w:r>
        <w:t xml:space="preserve"> y en</w:t>
      </w:r>
    </w:p>
    <w:p>
      <w:pPr>
        <w:spacing w:after="80"/>
      </w:pPr>
      <w:r>
        <w:rPr>
          <w:b/>
        </w:rPr>
        <w:t>series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contiene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regla de período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**Balance**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activos, pasivos, patrimonio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INSTANT (*stock*)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**Resultado**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ingresos, costos, resultados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DURATION (*flujo*)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**Flujo de efectivo**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CFO, CFI, CFF y desglose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**Capital**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acciones emitidas, promedio, diluidas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INSTANT (count)</w:t>
            </w:r>
          </w:p>
        </w:tc>
      </w:tr>
    </w:tbl>
    <w:p/>
    <w:p>
      <w:pPr>
        <w:spacing w:after="80"/>
      </w:pPr>
      <w:r>
        <w:rPr>
          <w:b/>
        </w:rPr>
        <w:t>Reglas que el modelo no puede romper</w:t>
      </w:r>
      <w:r>
        <w:t xml:space="preserve"> (todas con evidencia en datos):</w:t>
      </w:r>
    </w:p>
    <w:p>
      <w:pPr>
        <w:pStyle w:val="ListNumber"/>
      </w:pPr>
      <w:r>
        <w:rPr>
          <w:b/>
        </w:rPr>
        <w:t>Nunca sumar un INSTANT como si fuera DURATION</w:t>
      </w:r>
      <w:r>
        <w:t>, ni al revés. Verificado en</w:t>
      </w:r>
    </w:p>
    <w:p>
      <w:pPr>
        <w:spacing w:after="80"/>
      </w:pPr>
      <w:r>
        <w:t xml:space="preserve">   los 2.795 hechos canónicos de METR: flujos → 1.038 </w:t>
      </w:r>
      <w:r>
        <w:rPr>
          <w:rFonts w:ascii="Consolas" w:hAnsi="Consolas"/>
          <w:sz w:val="18"/>
        </w:rPr>
        <w:t>DURATION</w:t>
      </w:r>
      <w:r>
        <w:t>, saldos → 1.070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INSTANT</w:t>
      </w:r>
      <w:r>
        <w:t xml:space="preserve">, </w:t>
      </w:r>
      <w:r>
        <w:rPr>
          <w:b/>
        </w:rPr>
        <w:t>ninguno cruzado</w:t>
      </w:r>
      <w:r>
        <w:t>.</w:t>
      </w:r>
    </w:p>
    <w:p>
      <w:pPr>
        <w:pStyle w:val="ListNumber"/>
      </w:pPr>
      <w:r>
        <w:rPr>
          <w:b/>
        </w:rPr>
        <w:t>La unidad nunca se pierde.</w:t>
      </w:r>
      <w:r>
        <w:t xml:space="preserve"> La escala vive en </w:t>
      </w:r>
      <w:r>
        <w:rPr>
          <w:rFonts w:ascii="Consolas" w:hAnsi="Consolas"/>
          <w:sz w:val="18"/>
        </w:rPr>
        <w:t>unit_ref</w:t>
      </w:r>
      <w:r>
        <w:t xml:space="preserve">; </w:t>
      </w:r>
      <w:r>
        <w:rPr>
          <w:rFonts w:ascii="Consolas" w:hAnsi="Consolas"/>
          <w:sz w:val="18"/>
        </w:rPr>
        <w:t>decimals</w:t>
      </w:r>
      <w:r>
        <w:t xml:space="preserve"> es</w:t>
      </w:r>
    </w:p>
    <w:p>
      <w:pPr>
        <w:spacing w:after="80"/>
      </w:pPr>
      <w:r>
        <w:t xml:space="preserve">   NULL por decisión certificada (desacople precisión/escala). Un hecho sin</w:t>
      </w:r>
    </w:p>
    <w:p>
      <w:pPr>
        <w:spacing w:after="80"/>
      </w:pPr>
      <w:r>
        <w:t xml:space="preserve">   unidad no entra en ningún ratio: </w:t>
      </w:r>
      <w:r>
        <w:rPr>
          <w:rFonts w:ascii="Consolas" w:hAnsi="Consolas"/>
          <w:sz w:val="18"/>
        </w:rPr>
        <w:t>NOT_CALCULABLE</w:t>
      </w:r>
      <w:r>
        <w:t>.</w:t>
      </w:r>
    </w:p>
    <w:p>
      <w:pPr>
        <w:pStyle w:val="ListNumber"/>
      </w:pPr>
      <w:r>
        <w:rPr>
          <w:b/>
        </w:rPr>
        <w:t>Consolidado y standalone son perímetros distintos, no variantes.</w:t>
      </w:r>
    </w:p>
    <w:p>
      <w:pPr>
        <w:spacing w:after="80"/>
      </w:pPr>
      <w:r>
        <w:t xml:space="preserve">   Codificado en </w:t>
      </w:r>
      <w:r>
        <w:rPr>
          <w:rFonts w:ascii="Consolas" w:hAnsi="Consolas"/>
          <w:sz w:val="18"/>
        </w:rPr>
        <w:t>PARENTESCO</w:t>
      </w:r>
      <w:r>
        <w:t xml:space="preserve"> del </w:t>
      </w:r>
      <w:r>
        <w:rPr>
          <w:rFonts w:ascii="Consolas" w:hAnsi="Consolas"/>
          <w:sz w:val="18"/>
        </w:rPr>
        <w:t>context_id</w:t>
      </w:r>
      <w:r>
        <w:t>. Para METR: 1.398 hechos</w:t>
      </w:r>
    </w:p>
    <w:p>
      <w:pPr>
        <w:spacing w:after="80"/>
      </w:pPr>
      <w:r>
        <w:t xml:space="preserve">   CONSOLIDADO y 1.397 INDIVIDUAL — los dos lados del mismo emisor.</w:t>
      </w:r>
    </w:p>
    <w:p>
      <w:pPr>
        <w:pStyle w:val="ListNumber"/>
      </w:pPr>
      <w:r>
        <w:rPr>
          <w:b/>
        </w:rPr>
        <w:t>La moneda es la del hecho</w:t>
      </w:r>
      <w:r>
        <w:t>, no la del emisor, no la del usuario.</w:t>
      </w:r>
    </w:p>
    <w:p>
      <w:pPr>
        <w:pStyle w:val="ListNumber"/>
      </w:pPr>
      <w:r>
        <w:rPr>
          <w:b/>
        </w:rPr>
        <w:t>Series FY / Quarterly / YTD / TTM se declaran, no se infieren.</w:t>
      </w:r>
      <w:r>
        <w:t xml:space="preserve"> La CNV</w:t>
      </w:r>
    </w:p>
    <w:p>
      <w:pPr>
        <w:spacing w:after="80"/>
      </w:pPr>
      <w:r>
        <w:t xml:space="preserve">   acumula YTD: un "Q3" son nueve meses, y todo </w:t>
      </w:r>
      <w:r>
        <w:rPr>
          <w:rFonts w:ascii="Consolas" w:hAnsi="Consolas"/>
          <w:sz w:val="18"/>
        </w:rPr>
        <w:t>DURATION</w:t>
      </w:r>
      <w:r>
        <w:t xml:space="preserve"> arranca el 1 de</w:t>
      </w:r>
    </w:p>
    <w:p>
      <w:pPr>
        <w:spacing w:after="80"/>
      </w:pPr>
      <w:r>
        <w:t xml:space="preserve">   enero (verificado en los 1.038 + 111).</w:t>
      </w:r>
    </w:p>
    <w:p>
      <w:pPr>
        <w:pStyle w:val="ListNumber"/>
      </w:pPr>
      <w:r>
        <w:rPr>
          <w:b/>
        </w:rPr>
        <w:t>Stock vs. flujo ≠ INSTANT vs. DURATION como sinónimos reemplazables:</w:t>
      </w:r>
    </w:p>
    <w:p>
      <w:pPr>
        <w:spacing w:after="80"/>
      </w:pPr>
      <w:r>
        <w:t xml:space="preserve">   la CNV misma publica ratios (prefijo </w:t>
      </w:r>
      <w:r>
        <w:rPr>
          <w:rFonts w:ascii="Consolas" w:hAnsi="Consolas"/>
          <w:sz w:val="18"/>
        </w:rPr>
        <w:t>CNV_</w:t>
      </w:r>
      <w:r>
        <w:t xml:space="preserve">, unidad </w:t>
      </w:r>
      <w:r>
        <w:rPr>
          <w:rFonts w:ascii="Consolas" w:hAnsi="Consolas"/>
          <w:sz w:val="18"/>
        </w:rPr>
        <w:t>xbrli:pure</w:t>
      </w:r>
      <w:r>
        <w:t>) que son</w:t>
      </w:r>
    </w:p>
    <w:p>
      <w:pPr>
        <w:spacing w:after="80"/>
      </w:pPr>
      <w:r>
        <w:t xml:space="preserve">   INSTANT (liquidez) o DURATION (margen) según su naturaleza.</w:t>
      </w:r>
    </w:p>
    <w:p>
      <w:pPr>
        <w:spacing w:after="80"/>
      </w:pPr>
      <w:r>
        <w:rPr>
          <w:b/>
        </w:rPr>
        <w:t>`KNOWN_LIMITATION (L-10)`</w:t>
      </w:r>
      <w:r>
        <w:t xml:space="preserve"> — el perímetro no es computable desde el</w:t>
      </w:r>
    </w:p>
    <w:p>
      <w:pPr>
        <w:spacing w:after="80"/>
      </w:pPr>
      <w:r>
        <w:t xml:space="preserve">formulario: el documento declara </w:t>
      </w:r>
      <w:r>
        <w:rPr>
          <w:rFonts w:ascii="Consolas" w:hAnsi="Consolas"/>
          <w:sz w:val="18"/>
        </w:rPr>
        <w:t>tipo_balance</w:t>
      </w:r>
      <w:r>
        <w:t>, no de qué consolidación</w:t>
      </w:r>
    </w:p>
    <w:p>
      <w:pPr>
        <w:spacing w:after="80"/>
      </w:pPr>
      <w:r>
        <w:t>proviene. No se inventa.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 realidad verificable desde el repo principal</w:t>
      </w:r>
    </w:p>
    <w:p>
      <w:pPr>
        <w:spacing w:after="80"/>
      </w:pPr>
      <w:r>
        <w:t xml:space="preserve">Desde el repo principal </w:t>
      </w:r>
      <w:r>
        <w:rPr>
          <w:b/>
        </w:rPr>
        <w:t>no hay comandos ejecutables</w:t>
      </w:r>
      <w:r>
        <w:t xml:space="preserve"> para este capítulo.</w:t>
      </w:r>
    </w:p>
    <w:p>
      <w:pPr>
        <w:spacing w:after="80"/>
      </w:pPr>
      <w:r>
        <w:t xml:space="preserve">Lo que sí se puede afirmar (fuente </w:t>
      </w:r>
      <w:r>
        <w:rPr>
          <w:rFonts w:ascii="Consolas" w:hAnsi="Consolas"/>
          <w:sz w:val="18"/>
        </w:rPr>
        <w:t>06_PROVENANCE.md</w:t>
      </w:r>
      <w:r>
        <w:t xml:space="preserve"> §4):</w:t>
      </w:r>
    </w:p>
    <w:p>
      <w:pPr>
        <w:pStyle w:val="ListBullet"/>
      </w:pPr>
      <w:r>
        <w:rPr>
          <w:rFonts w:ascii="Consolas" w:hAnsi="Consolas"/>
          <w:sz w:val="18"/>
        </w:rPr>
        <w:t>econ_key</w:t>
      </w:r>
      <w:r>
        <w:t xml:space="preserve"> es una </w:t>
      </w:r>
      <w:r>
        <w:rPr>
          <w:b/>
        </w:rPr>
        <w:t>columna real del modelo canónico</w:t>
      </w:r>
      <w:r>
        <w:t>, no un concepto de</w:t>
      </w:r>
    </w:p>
    <w:p>
      <w:pPr>
        <w:spacing w:after="80"/>
      </w:pPr>
      <w:r>
        <w:t xml:space="preserve">  pizarra; su documento de identidad es un contrato aparte</w:t>
      </w:r>
    </w:p>
    <w:p>
      <w:pPr>
        <w:spacing w:after="80"/>
      </w:pPr>
      <w:r>
        <w:t xml:space="preserve">  (</w:t>
      </w:r>
      <w:r>
        <w:rPr>
          <w:rFonts w:ascii="Consolas" w:hAnsi="Consolas"/>
          <w:sz w:val="18"/>
        </w:rPr>
        <w:t>outputs/docs/fase_cnv/W1_1_FACT_IDENTITY_CONTRACT.md</w:t>
      </w:r>
      <w:r>
        <w:t>).</w:t>
      </w:r>
    </w:p>
    <w:p>
      <w:pPr>
        <w:pStyle w:val="ListBullet"/>
      </w:pPr>
      <w:r>
        <w:t>Aunque se documente "en rama", la verificación es explícita: **comparar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ratio_engine.py</w:t>
      </w:r>
      <w:r>
        <w:t xml:space="preserve"> contra </w:t>
      </w:r>
      <w:r>
        <w:rPr>
          <w:rFonts w:ascii="Consolas" w:hAnsi="Consolas"/>
          <w:sz w:val="18"/>
        </w:rPr>
        <w:t>d2_metr5y_model.py</w:t>
      </w:r>
      <w:r>
        <w:t>**. El operador debe poder decir</w:t>
      </w:r>
    </w:p>
    <w:p>
      <w:pPr>
        <w:spacing w:after="80"/>
      </w:pPr>
      <w:r>
        <w:t xml:space="preserve">  en qué momento el motor de ratios consume un estado construido por el modelo</w:t>
      </w:r>
    </w:p>
    <w:p>
      <w:pPr>
        <w:spacing w:after="80"/>
      </w:pPr>
      <w:r>
        <w:t xml:space="preserve">  y no volvió a armar todo sobre </w:t>
      </w:r>
      <w:r>
        <w:rPr>
          <w:rFonts w:ascii="Consolas" w:hAnsi="Consolas"/>
          <w:sz w:val="18"/>
        </w:rPr>
        <w:t>derived.fact</w:t>
      </w:r>
      <w:r>
        <w:t>.</w:t>
      </w:r>
    </w:p>
    <w:p>
      <w:pPr>
        <w:pStyle w:val="ListBullet"/>
      </w:pPr>
      <w:r>
        <w:rPr>
          <w:b/>
        </w:rPr>
        <w:t>METR es el único piloto con `econ_key` poblado</w:t>
      </w:r>
      <w:r>
        <w:t xml:space="preserve"> — por el adaptador del</w:t>
      </w:r>
    </w:p>
    <w:p>
      <w:pPr>
        <w:spacing w:after="80"/>
      </w:pPr>
      <w:r>
        <w:t xml:space="preserve">  worktree, </w:t>
      </w:r>
      <w:r>
        <w:rPr>
          <w:rFonts w:ascii="Consolas" w:hAnsi="Consolas"/>
          <w:sz w:val="18"/>
        </w:rPr>
        <w:t>c4_cnv_adapter.py</w:t>
      </w:r>
      <w:r>
        <w:t>. Cualquier ejemplo que se documente es</w:t>
      </w:r>
    </w:p>
    <w:p>
      <w:pPr>
        <w:spacing w:after="80"/>
      </w:pPr>
      <w:r>
        <w:t xml:space="preserve">  necesariamente CNV, no SEC.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VI</w:t>
      </w:r>
    </w:p>
    <w:p>
      <w:pPr>
        <w:spacing w:after="80"/>
      </w:pPr>
      <w:r>
        <w:t>Este capítulo queda **sin ejecución y sin verificación hasta que se resuelva</w:t>
      </w:r>
    </w:p>
    <w:p>
      <w:pPr>
        <w:spacing w:after="80"/>
      </w:pPr>
      <w:r>
        <w:t>D-1** (¿repo principal, worktree, o los dos?). Hasta entonces:</w:t>
      </w:r>
    </w:p>
    <w:p>
      <w:pPr>
        <w:pStyle w:val="ListBullet"/>
      </w:pPr>
      <w:r>
        <w:rPr>
          <w:rFonts w:ascii="Consolas" w:hAnsi="Consolas"/>
          <w:sz w:val="18"/>
        </w:rPr>
        <w:t>fact_key</w:t>
      </w:r>
      <w:r>
        <w:t>: usable, documentado en la Parte XI.</w:t>
      </w:r>
    </w:p>
    <w:p>
      <w:pPr>
        <w:pStyle w:val="ListBullet"/>
      </w:pPr>
      <w:r>
        <w:rPr>
          <w:rFonts w:ascii="Consolas" w:hAnsi="Consolas"/>
          <w:sz w:val="18"/>
        </w:rPr>
        <w:t>econ_key</w:t>
      </w:r>
      <w:r>
        <w:t xml:space="preserve">: </w:t>
      </w:r>
      <w:r>
        <w:rPr>
          <w:b/>
        </w:rPr>
        <w:t>no</w:t>
      </w:r>
      <w:r>
        <w:t xml:space="preserve"> usable desde el repo principal.</w:t>
      </w:r>
    </w:p>
    <w:p>
      <w:pPr>
        <w:pStyle w:val="ListBullet"/>
      </w:pPr>
      <w:r>
        <w:t xml:space="preserve">Financial Model: </w:t>
      </w:r>
      <w:r>
        <w:rPr>
          <w:b/>
        </w:rPr>
        <w:t>no</w:t>
      </w:r>
      <w:r>
        <w:t xml:space="preserve"> persistido (</w:t>
      </w:r>
      <w:r>
        <w:rPr>
          <w:rFonts w:ascii="Consolas" w:hAnsi="Consolas"/>
          <w:sz w:val="18"/>
        </w:rPr>
        <w:t>L-11</w:t>
      </w:r>
      <w:r>
        <w:t>); motor de ratios SEC-first</w:t>
      </w:r>
    </w:p>
    <w:p>
      <w:pPr>
        <w:spacing w:after="80"/>
      </w:pPr>
      <w:r>
        <w:t xml:space="preserve">  (</w:t>
      </w:r>
      <w:r>
        <w:rPr>
          <w:rFonts w:ascii="Consolas" w:hAnsi="Consolas"/>
          <w:sz w:val="18"/>
        </w:rPr>
        <w:t>L-12</w:t>
      </w:r>
      <w:r>
        <w:t>).</w:t>
      </w:r>
    </w:p>
    <w:p>
      <w:pPr>
        <w:pStyle w:val="ListBullet"/>
      </w:pPr>
      <w:r>
        <w:t xml:space="preserve">Certificación pendiente: </w:t>
      </w:r>
      <w:r>
        <w:rPr>
          <w:b/>
        </w:rPr>
        <w:t>C-2</w:t>
      </w:r>
      <w:r>
        <w:t xml:space="preserve"> (Economic Facts + Financial Model).</w:t>
      </w:r>
    </w:p>
    <w:p>
      <w:pPr>
        <w:spacing w:after="80"/>
      </w:pPr>
      <w:r>
        <w:t>No está permitido declarar que el sistema "tiene un modelo financiero" mientras</w:t>
      </w:r>
    </w:p>
    <w:p>
      <w:pPr>
        <w:spacing w:after="80"/>
      </w:pPr>
      <w:r>
        <w:t>el Financial Model se arme en memoria dentro de un trabajo aparte.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*Este capítulo describe una frontera, no una implementación: documenta lo que</w:t>
      </w:r>
    </w:p>
    <w:p>
      <w:pPr>
        <w:spacing w:after="80"/>
      </w:pPr>
      <w:r>
        <w:t>la arquitectura declara y lo que el código del repo principal realmente hace.*</w:t>
      </w:r>
    </w:p>
    <w:p>
      <w:pPr>
        <w:pStyle w:val="Title"/>
        <w:jc w:val="left"/>
      </w:pPr>
      <w:r>
        <w:t>PARTE VII — RATIO ENGINE</w:t>
      </w:r>
    </w:p>
    <w:p>
      <w:pPr>
        <w:spacing w:after="200"/>
      </w:pPr>
      <w:r>
        <w:rPr>
          <w:b/>
          <w:sz w:val="22"/>
        </w:rPr>
        <w:t>Identificación: Ratio Engine</w:t>
      </w:r>
    </w:p>
    <w:p>
      <w:pPr>
        <w:spacing w:after="80"/>
      </w:pPr>
      <w:r>
        <w:t>Este capítulo cubre la etapa que convierte hechos económicos de</w:t>
      </w:r>
    </w:p>
    <w:p>
      <w:pPr>
        <w:spacing w:after="80"/>
      </w:pPr>
      <w:r>
        <w:rPr>
          <w:rFonts w:ascii="Consolas" w:hAnsi="Consolas"/>
          <w:sz w:val="18"/>
        </w:rPr>
        <w:t>derived.fact</w:t>
      </w:r>
      <w:r>
        <w:t xml:space="preserve"> en métricas persistidas en </w:t>
      </w:r>
      <w:r>
        <w:rPr>
          <w:rFonts w:ascii="Consolas" w:hAnsi="Consolas"/>
          <w:sz w:val="18"/>
        </w:rPr>
        <w:t>derived.ratio</w:t>
      </w:r>
      <w:r>
        <w:t>. Con YPF como</w:t>
      </w:r>
    </w:p>
    <w:p>
      <w:pPr>
        <w:spacing w:after="80"/>
      </w:pPr>
      <w:r>
        <w:t xml:space="preserve">piloto y KO como prueba de que el motor </w:t>
      </w:r>
      <w:r>
        <w:rPr>
          <w:b/>
        </w:rPr>
        <w:t>no sabe</w:t>
      </w:r>
      <w:r>
        <w:t xml:space="preserve"> ni debería saber si</w:t>
      </w:r>
    </w:p>
    <w:p>
      <w:pPr>
        <w:spacing w:after="80"/>
      </w:pPr>
      <w:r>
        <w:t>trabaja con IFRS o US-GAAP.</w:t>
      </w:r>
    </w:p>
    <w:p>
      <w:pPr>
        <w:spacing w:after="80"/>
      </w:pPr>
      <w:r>
        <w:rPr>
          <w:b/>
        </w:rPr>
        <w:t>Principio rector</w:t>
      </w:r>
      <w:r>
        <w:t xml:space="preserve"> (</w:t>
      </w:r>
      <w:r>
        <w:rPr>
          <w:rFonts w:ascii="Consolas" w:hAnsi="Consolas"/>
          <w:sz w:val="18"/>
        </w:rPr>
        <w:t>RATIO_CONTRACT.md</w:t>
      </w:r>
      <w:r>
        <w:t xml:space="preserve">, </w:t>
      </w:r>
      <w:r>
        <w:rPr>
          <w:rFonts w:ascii="Consolas" w:hAnsi="Consolas"/>
          <w:sz w:val="18"/>
        </w:rPr>
        <w:t>CATALAXIA_RATIO_PRODUCT.md</w:t>
      </w:r>
      <w:r>
        <w:t>): el</w:t>
      </w:r>
    </w:p>
    <w:p>
      <w:pPr>
        <w:spacing w:after="80"/>
      </w:pPr>
      <w:r>
        <w:t xml:space="preserve">Ratio Engine recibe </w:t>
      </w:r>
      <w:r>
        <w:rPr>
          <w:b/>
        </w:rPr>
        <w:t>conceptos económicos</w:t>
      </w:r>
      <w:r>
        <w:t>, no emisores. El camino es</w:t>
      </w:r>
    </w:p>
    <w:p>
      <w:pPr>
        <w:spacing w:after="80"/>
      </w:pPr>
      <w:r>
        <w:rPr>
          <w:rFonts w:ascii="Consolas" w:hAnsi="Consolas"/>
          <w:sz w:val="18"/>
        </w:rPr>
        <w:t>ratio → registry → tags candidatos → fact</w:t>
      </w:r>
      <w:r>
        <w:t xml:space="preserve">, y ningún </w:t>
      </w:r>
      <w:r>
        <w:rPr>
          <w:rFonts w:ascii="Consolas" w:hAnsi="Consolas"/>
          <w:sz w:val="18"/>
        </w:rPr>
        <w:t>if issuer == ...</w:t>
      </w:r>
    </w:p>
    <w:p>
      <w:pPr>
        <w:spacing w:after="80"/>
      </w:pPr>
      <w:r>
        <w:t>puede existir. Cada dato de este capítulo fue verificado contra el código y</w:t>
      </w:r>
    </w:p>
    <w:p>
      <w:pPr>
        <w:spacing w:after="80"/>
      </w:pPr>
      <w:r>
        <w:t xml:space="preserve">contra </w:t>
      </w:r>
      <w:r>
        <w:rPr>
          <w:rFonts w:ascii="Consolas" w:hAnsi="Consolas"/>
          <w:sz w:val="18"/>
        </w:rPr>
        <w:t>derived.ratio</w:t>
      </w:r>
      <w:r>
        <w:t xml:space="preserve"> en vivo el 2026-09-04 — nada es hipotético.</w:t>
      </w:r>
    </w:p>
    <w:p>
      <w:pPr>
        <w:spacing w:after="80"/>
      </w:pPr>
      <w:r>
        <w:rPr>
          <w:b/>
        </w:rPr>
        <w:t>Qué entender antes de seguir.</w:t>
      </w:r>
      <w:r>
        <w:t xml:space="preserve"> El motor implementa </w:t>
      </w:r>
      <w:r>
        <w:rPr>
          <w:b/>
        </w:rPr>
        <w:t>cuatro</w:t>
      </w:r>
      <w:r>
        <w:t xml:space="preserve"> ratios hoy:</w:t>
      </w:r>
    </w:p>
    <w:p>
      <w:pPr>
        <w:spacing w:after="80"/>
      </w:pPr>
      <w:r>
        <w:rPr>
          <w:rFonts w:ascii="Consolas" w:hAnsi="Consolas"/>
          <w:sz w:val="18"/>
        </w:rPr>
        <w:t>eps</w:t>
      </w:r>
      <w:r>
        <w:t xml:space="preserve">, </w:t>
      </w:r>
      <w:r>
        <w:rPr>
          <w:rFonts w:ascii="Consolas" w:hAnsi="Consolas"/>
          <w:sz w:val="18"/>
        </w:rPr>
        <w:t>pe</w:t>
      </w:r>
      <w:r>
        <w:t xml:space="preserve">, </w:t>
      </w:r>
      <w:r>
        <w:rPr>
          <w:rFonts w:ascii="Consolas" w:hAnsi="Consolas"/>
          <w:sz w:val="18"/>
        </w:rPr>
        <w:t>pb</w:t>
      </w:r>
      <w:r>
        <w:t xml:space="preserve">, </w:t>
      </w:r>
      <w:r>
        <w:rPr>
          <w:rFonts w:ascii="Consolas" w:hAnsi="Consolas"/>
          <w:sz w:val="18"/>
        </w:rPr>
        <w:t>ev_sales</w:t>
      </w:r>
      <w:r>
        <w:t xml:space="preserve">. Es un </w:t>
      </w:r>
      <w:r>
        <w:rPr>
          <w:i/>
        </w:rPr>
        <w:t>vertical slice</w:t>
      </w:r>
      <w:r>
        <w:t xml:space="preserve"> elegido a propósito.</w:t>
      </w:r>
    </w:p>
    <w:p>
      <w:pPr>
        <w:spacing w:after="80"/>
      </w:pPr>
      <w:r>
        <w:t xml:space="preserve">Los demás ratios del contrato (los de </w:t>
      </w:r>
      <w:r>
        <w:rPr>
          <w:rFonts w:ascii="Consolas" w:hAnsi="Consolas"/>
          <w:sz w:val="18"/>
        </w:rPr>
        <w:t>ratio_defs.py</w:t>
      </w:r>
      <w:r>
        <w:t>) **no los persiste el</w:t>
      </w:r>
    </w:p>
    <w:p>
      <w:pPr>
        <w:spacing w:after="80"/>
      </w:pPr>
      <w:r>
        <w:t xml:space="preserve">motor**: los consumen </w:t>
      </w:r>
      <w:r>
        <w:rPr>
          <w:rFonts w:ascii="Consolas" w:hAnsi="Consolas"/>
          <w:sz w:val="18"/>
        </w:rPr>
        <w:t>matriz_producto.py</w:t>
      </w:r>
      <w:r>
        <w:t xml:space="preserve"> (análisis) y la API. Ver Paso 5.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Correr el motor, sin persistir primero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Calcular los ratios de YPF y </w:t>
      </w:r>
      <w:r>
        <w:rPr>
          <w:b/>
        </w:rPr>
        <w:t>leerlos antes</w:t>
      </w:r>
      <w:r>
        <w:t xml:space="preserve"> de escribir nada.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V, Paso 1 (S04) con gate </w:t>
      </w:r>
      <w:r>
        <w:rPr>
          <w:rFonts w:ascii="Consolas" w:hAnsi="Consolas"/>
          <w:sz w:val="18"/>
        </w:rPr>
        <w:t>PASS</w:t>
      </w:r>
      <w:r>
        <w:t xml:space="preserve"> — el motor come de </w:t>
      </w:r>
      <w:r>
        <w:rPr>
          <w:rFonts w:ascii="Consolas" w:hAnsi="Consolas"/>
          <w:sz w:val="18"/>
        </w:rPr>
        <w:t>derived.fact</w:t>
      </w:r>
      <w:r>
        <w:t>.</w:t>
      </w:r>
    </w:p>
    <w:p>
      <w:pPr>
        <w:spacing w:after="80"/>
      </w:pPr>
      <w:r>
        <w:rPr>
          <w:b/>
        </w:rPr>
        <w:t>COMANDO</w:t>
      </w:r>
      <w:r>
        <w:t xml:space="preserve"> — primero sin persistir (no escribe nada):</w:t>
      </w:r>
    </w:p>
    <w:p>
      <w:pPr>
        <w:pStyle w:val="CodeBlock"/>
        <w:ind w:left="288"/>
      </w:pPr>
      <w:r>
        <w:t>ENGINE_DB_NAME=catalaxia ENGINE_DB_PORT=5433 python scripts/engine/ratio_engine.py --cik 0000904851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Dispara la guarda de pertenencia de provenance (</w:t>
      </w:r>
      <w:r>
        <w:rPr>
          <w:b/>
        </w:rPr>
        <w:t>F-061</w:t>
      </w:r>
      <w:r>
        <w:t>), evalúa los cuatro</w:t>
      </w:r>
    </w:p>
    <w:p>
      <w:pPr>
        <w:spacing w:after="80"/>
      </w:pPr>
      <w:r>
        <w:t xml:space="preserve">ratios soportados para el CIK y muestra el resultado. Sin </w:t>
      </w:r>
      <w:r>
        <w:rPr>
          <w:rFonts w:ascii="Consolas" w:hAnsi="Consolas"/>
          <w:sz w:val="18"/>
        </w:rPr>
        <w:t>--persist</w:t>
      </w:r>
      <w:r>
        <w:t xml:space="preserve"> no</w:t>
      </w:r>
    </w:p>
    <w:p>
      <w:pPr>
        <w:spacing w:after="80"/>
      </w:pPr>
      <w:r>
        <w:t>escribe una sola fila.</w:t>
      </w:r>
    </w:p>
    <w:p>
      <w:pPr>
        <w:spacing w:after="80"/>
      </w:pPr>
      <w:r>
        <w:rPr>
          <w:b/>
        </w:rPr>
        <w:t>RESULTADO ESPERADO</w:t>
      </w:r>
      <w:r>
        <w:t xml:space="preserve"> — salida real verificada (2026-09-04):</w:t>
      </w:r>
    </w:p>
    <w:p>
      <w:pPr>
        <w:pStyle w:val="CodeBlock"/>
        <w:ind w:left="288"/>
      </w:pPr>
      <w:r>
        <w:t>catalaxia_engine@127.0.0.1:5433/catalaxia mode=FAST prod=False</w:t>
        <w:br/>
        <w:t>F-061 · punteros de provenance ajenos: 0</w:t>
        <w:br/>
        <w:br/>
        <w:t>4 ratios soportados · checkpoint=74914949e5efc71634f06ac0fe565d84</w:t>
        <w:br/>
        <w:br/>
        <w:t>CIK          entidad              ratio     win  periodo     estado            valor   moneda</w:t>
        <w:br/>
        <w:t>0000904851   YPF SOCIEDAD ANONIMA eps       FY   2025-12-31  CALCULADO        -2.11   USD</w:t>
        <w:br/>
        <w:t>0000904851   YPF SOCIEDAD ANONIMA pb        PIT  2025-12-31  CALCULADO        1.83599 USD</w:t>
        <w:br/>
        <w:t>0000904851   YPF SOCIEDAD ANONIMA pe        FY   2025-12-31  NOT_CALCULABLE       -   USD</w:t>
        <w:br/>
        <w:t xml:space="preserve">             motivo: REGLA: EPS = -2.11 &lt;= 0 (ejercicio con perdida). El P/E queda sin valor por</w:t>
        <w:br/>
        <w:t xml:space="preserve">             decision financiera, no por falta de dato: el EPS esta y su provenance tambien</w:t>
        <w:br/>
        <w:t>0000904851   YPF SOCIEDAD ANONIMA ev_sales  FY   2025-12-31  CALCULADO        1.59922 USD</w:t>
        <w:br/>
        <w:br/>
        <w:t>(sin --persist: no se escribio nada)</w:t>
      </w:r>
    </w:p>
    <w:p>
      <w:pPr>
        <w:spacing w:after="80"/>
      </w:pPr>
      <w:r>
        <w:t>Los cuatro ratios de YPF, en forma de tabla: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`canonical_id`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ventana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período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moneda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fórmula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`eps`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**-2.11**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EPS básico reportado por el emisor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`pe`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**NOT_CALCULABLE**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`(close / ratio_adr) / eps_basico`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`pb`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PIT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**1.835993**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`(close/ratio_adr) / (patrimonio_controladora/acciones_circulacion)`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`ev_sales`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**1.599221**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`(market_cap + deuda_financiera - efectivo) / ingresos`</w:t>
            </w:r>
          </w:p>
        </w:tc>
      </w:tr>
    </w:tbl>
    <w:p/>
    <w:p>
      <w:pPr>
        <w:spacing w:after="80"/>
      </w:pPr>
      <w:r>
        <w:t xml:space="preserve">Notá el detalle: </w:t>
      </w:r>
      <w:r>
        <w:rPr>
          <w:rFonts w:ascii="Consolas" w:hAnsi="Consolas"/>
          <w:sz w:val="18"/>
        </w:rPr>
        <w:t>pe</w:t>
      </w:r>
      <w:r>
        <w:t xml:space="preserve"> aparece como </w:t>
      </w:r>
      <w:r>
        <w:rPr>
          <w:rFonts w:ascii="Consolas" w:hAnsi="Consolas"/>
          <w:sz w:val="18"/>
        </w:rPr>
        <w:t>NOT_CALCULABLE</w:t>
      </w:r>
      <w:r>
        <w:t xml:space="preserve"> </w:t>
      </w:r>
      <w:r>
        <w:rPr>
          <w:b/>
        </w:rPr>
        <w:t>con motivo</w:t>
      </w:r>
      <w:r>
        <w:t>, no como</w:t>
      </w:r>
    </w:p>
    <w:p>
      <w:pPr>
        <w:spacing w:after="80"/>
      </w:pPr>
      <w:r>
        <w:t>una celda vacía (Paso 3).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canonical_id, period_window, period_end, status, value, currency, motivo</w:t>
        <w:br/>
        <w:t xml:space="preserve">     FROM derived.ratio WHERE cik='0000904851' AND valid_to IS NULL"</w:t>
      </w:r>
    </w:p>
    <w:p>
      <w:pPr>
        <w:spacing w:after="80"/>
      </w:pPr>
      <w:r>
        <w:t>Coincide fila por fila con lo que imprime el motor.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F-061 · punteros de provenance ajenos: N</w:t>
      </w:r>
      <w:r>
        <w:t xml:space="preserve"> con </w:t>
      </w:r>
      <w:r>
        <w:rPr>
          <w:rFonts w:ascii="Consolas" w:hAnsi="Consolas"/>
          <w:sz w:val="18"/>
        </w:rPr>
        <w:t>N &gt; 0</w:t>
      </w:r>
      <w:r>
        <w:t xml:space="preserve"> → el motor **se</w:t>
      </w:r>
    </w:p>
    <w:p>
      <w:pPr>
        <w:spacing w:after="80"/>
      </w:pPr>
      <w:r>
        <w:t xml:space="preserve">  niega a seguir** (exit </w:t>
      </w:r>
      <w:r>
        <w:rPr>
          <w:rFonts w:ascii="Consolas" w:hAnsi="Consolas"/>
          <w:sz w:val="18"/>
        </w:rPr>
        <w:t>1</w:t>
      </w:r>
      <w:r>
        <w:t xml:space="preserve">): algún hecho de </w:t>
      </w:r>
      <w:r>
        <w:rPr>
          <w:rFonts w:ascii="Consolas" w:hAnsi="Consolas"/>
          <w:sz w:val="18"/>
        </w:rPr>
        <w:t>derived.fact</w:t>
      </w:r>
      <w:r>
        <w:t xml:space="preserve"> apunta a un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parsed.facts</w:t>
      </w:r>
      <w:r>
        <w:t xml:space="preserve"> ajeno al emisor/filing/concepto. Es un incidente de datos,</w:t>
      </w:r>
    </w:p>
    <w:p>
      <w:pPr>
        <w:spacing w:after="80"/>
      </w:pPr>
      <w:r>
        <w:t xml:space="preserve">  no un ajuste de cálculo.</w:t>
      </w:r>
    </w:p>
    <w:p>
      <w:pPr>
        <w:pStyle w:val="ListBullet"/>
      </w:pPr>
      <w:r>
        <w:rPr>
          <w:i/>
        </w:rPr>
        <w:t>"el CIK X no resuelve a una entidad con assertion VERIFIED"</w:t>
      </w:r>
      <w:r>
        <w:t xml:space="preserve"> → la</w:t>
      </w:r>
    </w:p>
    <w:p>
      <w:pPr>
        <w:spacing w:after="80"/>
      </w:pPr>
      <w:r>
        <w:t xml:space="preserve">  identidad no quedó sembrada/verificada: Parte III, Paso 2.</w:t>
      </w:r>
    </w:p>
    <w:p>
      <w:pPr>
        <w:pStyle w:val="ListBullet"/>
      </w:pPr>
      <w:r>
        <w:rPr>
          <w:i/>
        </w:rPr>
        <w:t>"la entidad no tiene instrumento ligado"</w:t>
      </w:r>
      <w:r>
        <w:t xml:space="preserve"> → el enlace de mercado no está</w:t>
      </w:r>
    </w:p>
    <w:p>
      <w:pPr>
        <w:spacing w:after="80"/>
      </w:pPr>
      <w:r>
        <w:t xml:space="preserve">  (ver Paso 5, límite de Market).</w:t>
      </w:r>
    </w:p>
    <w:p>
      <w:pPr>
        <w:pStyle w:val="ListBullet"/>
      </w:pPr>
      <w:r>
        <w:rPr>
          <w:i/>
        </w:rPr>
        <w:t>NOT_CALCULABLE sin motivo leíble</w:t>
      </w:r>
      <w:r>
        <w:t xml:space="preserve"> → sería un bug de reporte; el contrato</w:t>
      </w:r>
    </w:p>
    <w:p>
      <w:pPr>
        <w:spacing w:after="80"/>
      </w:pPr>
      <w:r>
        <w:t xml:space="preserve">  exige que toda fila sin valor lleve su motivo.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Los cuatro ratios que el motor sí implementa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exactamente qué se persiste, con qué contrato — porque **ninguna de las</w:t>
      </w:r>
    </w:p>
    <w:p>
      <w:pPr>
        <w:spacing w:after="80"/>
      </w:pPr>
      <w:r>
        <w:t>cuatro ventanas se inventa**.</w:t>
      </w:r>
    </w:p>
    <w:p>
      <w:pPr>
        <w:spacing w:after="80"/>
      </w:pPr>
      <w:r>
        <w:t>Contrato real (</w:t>
      </w:r>
      <w:r>
        <w:rPr>
          <w:rFonts w:ascii="Consolas" w:hAnsi="Consolas"/>
          <w:sz w:val="18"/>
        </w:rPr>
        <w:t>ratio_engine.py</w:t>
      </w:r>
      <w:r>
        <w:t xml:space="preserve">, </w:t>
      </w:r>
      <w:r>
        <w:rPr>
          <w:rFonts w:ascii="Consolas" w:hAnsi="Consolas"/>
          <w:sz w:val="18"/>
        </w:rPr>
        <w:t>SPECS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`canonical_id`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`formula_version`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ventana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basis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fórmula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`ev_sales`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`ev_sales_v1`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**FY**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`(market_cap + deuda - efectivo) / ingresos`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`eps`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`eps_v1`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**FY**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AVERAGE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EPS básico reportado por el emisor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`pb`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`pb_v1`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**PIT**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CLOSING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`(close/ratio_adr) / (patrimonio_controladora/acciones_circulacion)`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`pe`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`pe_v1`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**FY**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`(close/ratio_adr) / eps_basico`</w:t>
            </w:r>
          </w:p>
        </w:tc>
      </w:tr>
    </w:tbl>
    <w:p/>
    <w:p>
      <w:pPr>
        <w:spacing w:after="80"/>
      </w:pPr>
      <w:r>
        <w:rPr>
          <w:b/>
        </w:rPr>
        <w:t>Asimetría que importa entender</w:t>
      </w:r>
      <w:r>
        <w:t xml:space="preserve"> (</w:t>
      </w:r>
      <w:r>
        <w:rPr>
          <w:rFonts w:ascii="Consolas" w:hAnsi="Consolas"/>
          <w:sz w:val="18"/>
        </w:rPr>
        <w:t>RATIO_CONTRACT.md</w:t>
      </w:r>
      <w:r>
        <w:t>, Regla 1):</w:t>
      </w:r>
    </w:p>
    <w:p>
      <w:pPr>
        <w:spacing w:after="80"/>
      </w:pPr>
      <w:r>
        <w:rPr>
          <w:rFonts w:ascii="Consolas" w:hAnsi="Consolas"/>
          <w:sz w:val="18"/>
        </w:rPr>
        <w:t>ev_sales</w:t>
      </w:r>
      <w:r>
        <w:t xml:space="preserve"> se emite con </w:t>
      </w:r>
      <w:r>
        <w:rPr>
          <w:rFonts w:ascii="Consolas" w:hAnsi="Consolas"/>
          <w:sz w:val="18"/>
        </w:rPr>
        <w:t>period_window = 'FY'</w:t>
      </w:r>
      <w:r>
        <w:t xml:space="preserve"> de forma **explicita y</w:t>
      </w:r>
    </w:p>
    <w:p>
      <w:pPr>
        <w:spacing w:after="80"/>
      </w:pPr>
      <w:r>
        <w:t>honesta</w:t>
      </w:r>
      <w:r>
        <w:rPr>
          <w:b/>
        </w:rPr>
        <w:t xml:space="preserve">. El motor </w:t>
      </w:r>
      <w:r>
        <w:t>no sabe sumar cuatro trimestres**: emitirlo como TTM</w:t>
      </w:r>
    </w:p>
    <w:p>
      <w:pPr>
        <w:spacing w:after="80"/>
      </w:pPr>
      <w:r>
        <w:t xml:space="preserve">sería mentir sobre el período. </w:t>
      </w:r>
      <w:r>
        <w:rPr>
          <w:rFonts w:ascii="Consolas" w:hAnsi="Consolas"/>
          <w:sz w:val="18"/>
        </w:rPr>
        <w:t>pe</w:t>
      </w:r>
      <w:r>
        <w:t xml:space="preserve"> también es FY, porque el EPS que usa es</w:t>
      </w:r>
    </w:p>
    <w:p>
      <w:pPr>
        <w:spacing w:after="80"/>
      </w:pPr>
      <w:r>
        <w:t>el del último ejercicio anual — no una suma de trimestres, y se publica</w:t>
      </w:r>
    </w:p>
    <w:p>
      <w:pPr>
        <w:spacing w:after="80"/>
      </w:pPr>
      <w:r>
        <w:t xml:space="preserve">diciéndolo. </w:t>
      </w:r>
      <w:r>
        <w:rPr>
          <w:b/>
        </w:rPr>
        <w:t>Un ratio `instant` nunca se trata como flujo ni se agrega.</w:t>
      </w:r>
    </w:p>
    <w:p>
      <w:pPr>
        <w:spacing w:after="80"/>
      </w:pPr>
      <w:r>
        <w:rPr>
          <w:b/>
        </w:rPr>
        <w:t>Cómo se elige el tag de cada concepto</w:t>
      </w:r>
      <w:r>
        <w:t xml:space="preserve"> (</w:t>
      </w:r>
      <w:r>
        <w:rPr>
          <w:rFonts w:ascii="Consolas" w:hAnsi="Consolas"/>
          <w:sz w:val="18"/>
        </w:rPr>
        <w:t>ratio_defs.CONCEPTOS</w:t>
      </w:r>
      <w:r>
        <w:t>): una lista</w:t>
      </w:r>
    </w:p>
    <w:p>
      <w:pPr>
        <w:spacing w:after="80"/>
      </w:pPr>
      <w:r>
        <w:rPr>
          <w:b/>
        </w:rPr>
        <w:t>ordenada</w:t>
      </w:r>
      <w:r>
        <w:t xml:space="preserve"> por concepto; el primero que exista en la base gana, y el tag</w:t>
      </w:r>
    </w:p>
    <w:p>
      <w:pPr>
        <w:spacing w:after="80"/>
      </w:pPr>
      <w:r>
        <w:t>elegido queda en la provenance del ratio. Con una salvedad declarada por el</w:t>
      </w:r>
    </w:p>
    <w:p>
      <w:pPr>
        <w:spacing w:after="80"/>
      </w:pPr>
      <w:r>
        <w:t xml:space="preserve">propio código: </w:t>
      </w:r>
      <w:r>
        <w:rPr>
          <w:rFonts w:ascii="Consolas" w:hAnsi="Consolas"/>
          <w:sz w:val="18"/>
        </w:rPr>
        <w:t>deuda_financiera</w:t>
      </w:r>
      <w:r>
        <w:t xml:space="preserve"> usa </w:t>
      </w:r>
      <w:r>
        <w:rPr>
          <w:rFonts w:ascii="Consolas" w:hAnsi="Consolas"/>
          <w:sz w:val="18"/>
        </w:rPr>
        <w:t>Borrowings</w:t>
      </w:r>
      <w:r>
        <w:t xml:space="preserve"> (IFRS) o </w:t>
      </w:r>
      <w:r>
        <w:rPr>
          <w:rFonts w:ascii="Consolas" w:hAnsi="Consolas"/>
          <w:sz w:val="18"/>
        </w:rPr>
        <w:t>LongTermDebt</w:t>
      </w:r>
    </w:p>
    <w:p>
      <w:pPr>
        <w:spacing w:after="80"/>
      </w:pPr>
      <w:r>
        <w:t xml:space="preserve">(US-GAAP) — el comentario en </w:t>
      </w:r>
      <w:r>
        <w:rPr>
          <w:rFonts w:ascii="Consolas" w:hAnsi="Consolas"/>
          <w:sz w:val="18"/>
        </w:rPr>
        <w:t>ratio_defs.py</w:t>
      </w:r>
      <w:r>
        <w:t xml:space="preserve"> aclara que **no son el mismo</w:t>
      </w:r>
    </w:p>
    <w:p>
      <w:pPr>
        <w:spacing w:after="80"/>
      </w:pPr>
      <w:r>
        <w:t>perímetro** y se usan igual porque es la mejor aproximación disponible.</w:t>
      </w:r>
    </w:p>
    <w:p>
      <w:pPr>
        <w:spacing w:after="80"/>
      </w:pPr>
      <w:r>
        <w:rPr>
          <w:rFonts w:ascii="Consolas" w:hAnsi="Consolas"/>
          <w:sz w:val="18"/>
        </w:rPr>
        <w:t>eps_basico</w:t>
      </w:r>
      <w:r>
        <w:t xml:space="preserve"> va por </w:t>
      </w:r>
      <w:r>
        <w:rPr>
          <w:rFonts w:ascii="Consolas" w:hAnsi="Consolas"/>
          <w:sz w:val="18"/>
        </w:rPr>
        <w:t>BasicEarningsLossPerShare</w:t>
      </w:r>
      <w:r>
        <w:t xml:space="preserve"> / </w:t>
      </w:r>
      <w:r>
        <w:rPr>
          <w:rFonts w:ascii="Consolas" w:hAnsi="Consolas"/>
          <w:sz w:val="18"/>
        </w:rPr>
        <w:t>EarningsPerShareBasic</w:t>
      </w:r>
      <w:r>
        <w:t xml:space="preserve"> /</w:t>
      </w:r>
    </w:p>
    <w:p>
      <w:pPr>
        <w:spacing w:after="80"/>
      </w:pPr>
      <w:r>
        <w:rPr>
          <w:rFonts w:ascii="Consolas" w:hAnsi="Consolas"/>
          <w:sz w:val="18"/>
        </w:rPr>
        <w:t>BasicAndDilutedEarningsPerShare</w:t>
      </w:r>
      <w:r>
        <w:t xml:space="preserve"> — el nombre del tag cambia entre ejercicios</w:t>
      </w:r>
    </w:p>
    <w:p>
      <w:pPr>
        <w:spacing w:after="80"/>
      </w:pPr>
      <w:r>
        <w:t>dentro de IFRS.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3 · </w:t>
      </w:r>
      <w:r>
        <w:rPr>
          <w:rFonts w:ascii="Consolas" w:hAnsi="Consolas"/>
          <w:sz w:val="18"/>
        </w:rPr>
        <w:t>NOT_CALCULABLE</w:t>
      </w:r>
      <w:r>
        <w:t xml:space="preserve">, nunca </w:t>
      </w:r>
      <w:r>
        <w:rPr>
          <w:rFonts w:ascii="Consolas" w:hAnsi="Consolas"/>
          <w:sz w:val="18"/>
        </w:rPr>
        <w:t>0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Que el operador entienda por qué "sin dato" y "sin valor" son respuestas</w:t>
      </w:r>
    </w:p>
    <w:p>
      <w:pPr>
        <w:spacing w:after="80"/>
      </w:pPr>
      <w:r>
        <w:t>correctas, y a qué precio de diseño.</w:t>
      </w:r>
    </w:p>
    <w:p>
      <w:pPr>
        <w:spacing w:after="80"/>
      </w:pPr>
      <w:r>
        <w:rPr>
          <w:b/>
        </w:rPr>
        <w:t>El caso vivo (YPF `pe`)</w:t>
      </w:r>
      <w:r>
        <w:t xml:space="preserve"> — el motivo completo:</w:t>
      </w:r>
    </w:p>
    <w:p>
      <w:pPr>
        <w:ind w:left="360"/>
      </w:pPr>
      <w:r>
        <w:rPr>
          <w:i/>
        </w:rPr>
        <w:t>`REGLA: EPS = -2.11 &lt;= 0 (ejercicio con perdida). El P/E queda sin valor por</w:t>
      </w:r>
    </w:p>
    <w:p>
      <w:pPr>
        <w:ind w:left="360"/>
      </w:pPr>
      <w:r>
        <w:rPr>
          <w:i/>
        </w:rPr>
        <w:t>decision financiera, no por falta de dato: el EPS esta y su provenance</w:t>
      </w:r>
    </w:p>
    <w:p>
      <w:pPr>
        <w:ind w:left="360"/>
      </w:pPr>
      <w:r>
        <w:rPr>
          <w:i/>
        </w:rPr>
        <w:t>tambien`</w:t>
      </w:r>
    </w:p>
    <w:p>
      <w:pPr>
        <w:spacing w:after="80"/>
      </w:pPr>
      <w:r>
        <w:t xml:space="preserve">Leélo con atención: el EPS </w:t>
      </w:r>
      <w:r>
        <w:rPr>
          <w:b/>
        </w:rPr>
        <w:t>existe</w:t>
      </w:r>
      <w:r>
        <w:t xml:space="preserve"> (-2.11, con provenance), pero un P/E</w:t>
      </w:r>
    </w:p>
    <w:p>
      <w:pPr>
        <w:spacing w:after="80"/>
      </w:pPr>
      <w:r>
        <w:t>sobre un EPS negativo no es un número que el sistema publique como válido.</w:t>
      </w:r>
    </w:p>
    <w:p>
      <w:pPr>
        <w:spacing w:after="80"/>
      </w:pPr>
      <w:r>
        <w:t xml:space="preserve">Ésa es la diferencia entre </w:t>
      </w:r>
      <w:r>
        <w:rPr>
          <w:rFonts w:ascii="Consolas" w:hAnsi="Consolas"/>
          <w:sz w:val="18"/>
        </w:rPr>
        <w:t>NOT_CALCULABLE</w:t>
      </w:r>
      <w:r>
        <w:t xml:space="preserve"> (motivo explícito) y un </w:t>
      </w:r>
      <w:r>
        <w:rPr>
          <w:rFonts w:ascii="Consolas" w:hAnsi="Consolas"/>
          <w:sz w:val="18"/>
        </w:rPr>
        <w:t>0</w:t>
      </w:r>
    </w:p>
    <w:p>
      <w:pPr>
        <w:spacing w:after="80"/>
      </w:pPr>
      <w:r>
        <w:t>(invento).</w:t>
      </w:r>
    </w:p>
    <w:p>
      <w:pPr>
        <w:spacing w:after="80"/>
      </w:pPr>
      <w:r>
        <w:rPr>
          <w:b/>
        </w:rPr>
        <w:t>Reglas del contrato que lo hacen posible:</w:t>
      </w:r>
    </w:p>
    <w:p>
      <w:pPr>
        <w:pStyle w:val="ListBullet"/>
      </w:pPr>
      <w:r>
        <w:rPr>
          <w:b/>
        </w:rPr>
        <w:t>R6/R7</w:t>
      </w:r>
      <w:r>
        <w:t xml:space="preserve"> — falta un insumo → se persiste </w:t>
      </w:r>
      <w:r>
        <w:rPr>
          <w:rFonts w:ascii="Consolas" w:hAnsi="Consolas"/>
          <w:sz w:val="18"/>
        </w:rPr>
        <w:t>NOT_CALCULABLE</w:t>
      </w:r>
      <w:r>
        <w:t xml:space="preserve"> con el motivo.</w:t>
      </w:r>
    </w:p>
    <w:p>
      <w:pPr>
        <w:spacing w:after="80"/>
      </w:pPr>
      <w:r>
        <w:t xml:space="preserve">  La fila queda, con el motivo, y cuando falta un eslabón se guarda **qué</w:t>
      </w:r>
    </w:p>
    <w:p>
      <w:pPr>
        <w:spacing w:after="80"/>
      </w:pPr>
      <w:r>
        <w:t xml:space="preserve">  conceptos sí se resolvieron** y en cuál se cortó.</w:t>
      </w:r>
    </w:p>
    <w:p>
      <w:pPr>
        <w:pStyle w:val="ListBullet"/>
      </w:pPr>
      <w:r>
        <w:rPr>
          <w:b/>
        </w:rPr>
        <w:t>R2</w:t>
      </w:r>
      <w:r>
        <w:t xml:space="preserve"> — precio y fundamentals </w:t>
      </w:r>
      <w:r>
        <w:rPr>
          <w:b/>
        </w:rPr>
        <w:t>deben</w:t>
      </w:r>
      <w:r>
        <w:t xml:space="preserve"> estar en la misma moneda. El motor</w:t>
      </w:r>
    </w:p>
    <w:p>
      <w:pPr>
        <w:spacing w:after="80"/>
      </w:pPr>
      <w:r>
        <w:t xml:space="preserve">  </w:t>
      </w:r>
      <w:r>
        <w:rPr>
          <w:b/>
        </w:rPr>
        <w:t>no convierte</w:t>
      </w:r>
      <w:r>
        <w:t>: si los fundamentals están en USD y no hay precio en USD,</w:t>
      </w:r>
    </w:p>
    <w:p>
      <w:pPr>
        <w:spacing w:after="80"/>
      </w:pPr>
      <w:r>
        <w:t xml:space="preserve">  no calcula.</w:t>
      </w:r>
    </w:p>
    <w:p>
      <w:pPr>
        <w:pStyle w:val="ListBullet"/>
      </w:pPr>
      <w:r>
        <w:rPr>
          <w:b/>
        </w:rPr>
        <w:t>R10</w:t>
      </w:r>
      <w:r>
        <w:t xml:space="preserve"> — sin provenance completa no hay valor: cada fila guarda, por</w:t>
      </w:r>
    </w:p>
    <w:p>
      <w:pPr>
        <w:spacing w:after="80"/>
      </w:pPr>
      <w:r>
        <w:t xml:space="preserve">  insumo, el tag elegido, la cadena evaluada, el </w:t>
      </w:r>
      <w:r>
        <w:rPr>
          <w:rFonts w:ascii="Consolas" w:hAnsi="Consolas"/>
          <w:sz w:val="18"/>
        </w:rPr>
        <w:t>fact_key</w:t>
      </w:r>
      <w:r>
        <w:t>, los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source_fact_ids</w:t>
      </w:r>
      <w:r>
        <w:t xml:space="preserve"> y el hash del archivo fuente.</w:t>
      </w:r>
    </w:p>
    <w:p>
      <w:pPr>
        <w:pStyle w:val="ListBullet"/>
      </w:pPr>
      <w:r>
        <w:rPr>
          <w:b/>
        </w:rPr>
        <w:t>EPS</w:t>
      </w:r>
      <w:r>
        <w:t xml:space="preserve"> — orden de prioridad: (1) EPS básico reportado compatible, (2) NI</w:t>
      </w:r>
    </w:p>
    <w:p>
      <w:pPr>
        <w:spacing w:after="80"/>
      </w:pPr>
      <w:r>
        <w:t xml:space="preserve">  atribuible / weighted average shares, (3) fallback documentado. </w:t>
      </w:r>
      <w:r>
        <w:rPr>
          <w:b/>
        </w:rPr>
        <w:t>Nunca</w:t>
      </w:r>
    </w:p>
    <w:p>
      <w:pPr>
        <w:spacing w:after="80"/>
      </w:pPr>
      <w:r>
        <w:t xml:space="preserve">  usar </w:t>
      </w:r>
      <w:r>
        <w:rPr>
          <w:rFonts w:ascii="Consolas" w:hAnsi="Consolas"/>
          <w:sz w:val="18"/>
        </w:rPr>
        <w:t>Shares Outstanding</w:t>
      </w:r>
      <w:r>
        <w:t xml:space="preserve"> automáticamente como </w:t>
      </w:r>
      <w:r>
        <w:rPr>
          <w:rFonts w:ascii="Consolas" w:hAnsi="Consolas"/>
          <w:sz w:val="18"/>
        </w:rPr>
        <w:t>Weighted Average Shares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El registry multi-taxonomía — la prueba de que no hay ramas</w:t>
      </w:r>
    </w:p>
    <w:p>
      <w:pPr>
        <w:spacing w:after="80"/>
      </w:pPr>
      <w:r>
        <w:rPr>
          <w:b/>
        </w:rPr>
        <w:t>EVIDENCIA (KO, Golden Run en `kogolden`):</w:t>
      </w:r>
      <w:r>
        <w:t xml:space="preserve"> los </w:t>
      </w:r>
      <w:r>
        <w:rPr>
          <w:b/>
        </w:rPr>
        <w:t>20 conceptos</w:t>
      </w:r>
      <w:r>
        <w:t xml:space="preserve"> del</w:t>
      </w:r>
    </w:p>
    <w:p>
      <w:pPr>
        <w:spacing w:after="80"/>
      </w:pPr>
      <w:r>
        <w:t xml:space="preserve">registry resolvieron contra tags </w:t>
      </w:r>
      <w:r>
        <w:rPr>
          <w:b/>
        </w:rPr>
        <w:t>us-gaap</w:t>
      </w:r>
      <w:r>
        <w:t xml:space="preserve"> — </w:t>
      </w:r>
      <w:r>
        <w:rPr>
          <w:rFonts w:ascii="Consolas" w:hAnsi="Consolas"/>
          <w:sz w:val="18"/>
        </w:rPr>
        <w:t>Assets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StockholdersEquity</w:t>
      </w:r>
      <w:r>
        <w:t xml:space="preserve">, </w:t>
      </w:r>
      <w:r>
        <w:rPr>
          <w:rFonts w:ascii="Consolas" w:hAnsi="Consolas"/>
          <w:sz w:val="18"/>
        </w:rPr>
        <w:t>InventoryNet</w:t>
      </w:r>
      <w:r>
        <w:t xml:space="preserve">, </w:t>
      </w:r>
      <w:r>
        <w:rPr>
          <w:rFonts w:ascii="Consolas" w:hAnsi="Consolas"/>
          <w:sz w:val="18"/>
        </w:rPr>
        <w:t>Revenues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EarningsPerShareBasic</w:t>
      </w:r>
      <w:r>
        <w:t xml:space="preserve"> — sin una sola condición por fuente. Primera salida:</w:t>
      </w:r>
    </w:p>
    <w:p>
      <w:pPr>
        <w:spacing w:after="80"/>
      </w:pPr>
      <w:r>
        <w:rPr>
          <w:b/>
        </w:rPr>
        <w:t>EPS = 3.05 USD</w:t>
      </w:r>
      <w:r>
        <w:t>, calculado, con US-GAAP puro. El resto de los ratios</w:t>
      </w:r>
    </w:p>
    <w:p>
      <w:pPr>
        <w:spacing w:after="80"/>
      </w:pPr>
      <w:r>
        <w:t xml:space="preserve">contables de KO quedaron </w:t>
      </w:r>
      <w:r>
        <w:rPr>
          <w:rFonts w:ascii="Consolas" w:hAnsi="Consolas"/>
          <w:sz w:val="18"/>
        </w:rPr>
        <w:t>NOT_CALCULABLE</w:t>
      </w:r>
      <w:r>
        <w:t xml:space="preserve"> por falta de insumos, y eso es</w:t>
      </w:r>
    </w:p>
    <w:p>
      <w:pPr>
        <w:spacing w:after="80"/>
      </w:pPr>
      <w:r>
        <w:rPr>
          <w:b/>
        </w:rPr>
        <w:t>correcto</w:t>
      </w:r>
      <w:r>
        <w:t xml:space="preserve">: </w:t>
      </w:r>
      <w:r>
        <w:rPr>
          <w:rFonts w:ascii="Consolas" w:hAnsi="Consolas"/>
          <w:sz w:val="18"/>
        </w:rPr>
        <w:t>NOT_CALCULABLE</w:t>
      </w:r>
      <w:r>
        <w:t xml:space="preserve"> no es un error.</w:t>
      </w:r>
    </w:p>
    <w:p>
      <w:pPr>
        <w:spacing w:after="80"/>
      </w:pPr>
      <w:r>
        <w:t>La cadena demostrada:</w:t>
      </w:r>
    </w:p>
    <w:p>
      <w:pPr>
        <w:pStyle w:val="CodeBlock"/>
        <w:ind w:left="288"/>
      </w:pPr>
      <w:r>
        <w:t>ratio definition → registry → taxonomy mapping → US-GAAP → EPS 3.05</w:t>
      </w:r>
    </w:p>
    <w:p>
      <w:pPr>
        <w:spacing w:after="80"/>
      </w:pPr>
      <w:r>
        <w:t xml:space="preserve">con el mismo motor que calcula el EPS de YPF (-2.11) desde </w:t>
      </w:r>
      <w:r>
        <w:rPr>
          <w:b/>
        </w:rPr>
        <w:t>ifrs-full</w:t>
      </w:r>
      <w:r>
        <w:t>.</w:t>
      </w:r>
    </w:p>
    <w:p>
      <w:pPr>
        <w:spacing w:after="80"/>
      </w:pPr>
      <w:r>
        <w:rPr>
          <w:b/>
        </w:rPr>
        <w:t>Ese es el punto de la Parte VII</w:t>
      </w:r>
      <w:r>
        <w:t>: el ratio no debería saber si trabaja con</w:t>
      </w:r>
    </w:p>
    <w:p>
      <w:pPr>
        <w:spacing w:after="80"/>
      </w:pPr>
      <w:r>
        <w:t>YPF o con KO — y no lo sabe.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Límites conocidos</w:t>
      </w:r>
    </w:p>
    <w:p>
      <w:pPr>
        <w:spacing w:after="80"/>
      </w:pPr>
      <w:r>
        <w:rPr>
          <w:b/>
        </w:rPr>
        <w:t>`KNOWN_LIMITATION` (L-12)</w:t>
      </w:r>
      <w:r>
        <w:t xml:space="preserve"> — </w:t>
      </w:r>
      <w:r>
        <w:rPr>
          <w:rFonts w:ascii="Consolas" w:hAnsi="Consolas"/>
          <w:sz w:val="18"/>
        </w:rPr>
        <w:t>ratio_engine.py</w:t>
      </w:r>
      <w:r>
        <w:t xml:space="preserve"> sigue siendo </w:t>
      </w:r>
      <w:r>
        <w:rPr>
          <w:b/>
        </w:rPr>
        <w:t>SEC-first</w:t>
      </w:r>
      <w:r>
        <w:t>:</w:t>
      </w:r>
    </w:p>
    <w:p>
      <w:pPr>
        <w:spacing w:after="80"/>
      </w:pPr>
      <w:r>
        <w:t xml:space="preserve">toma </w:t>
      </w:r>
      <w:r>
        <w:rPr>
          <w:rFonts w:ascii="Consolas" w:hAnsi="Consolas"/>
          <w:sz w:val="18"/>
        </w:rPr>
        <w:t>--cik</w:t>
      </w:r>
      <w:r>
        <w:t xml:space="preserve"> y, si no se lo pasás, itera </w:t>
      </w:r>
      <w:r>
        <w:rPr>
          <w:rFonts w:ascii="Consolas" w:hAnsi="Consolas"/>
          <w:sz w:val="18"/>
        </w:rPr>
        <w:t>ciks_del_universo()</w:t>
      </w:r>
      <w:r>
        <w:t>. La</w:t>
      </w:r>
    </w:p>
    <w:p>
      <w:pPr>
        <w:spacing w:after="80"/>
      </w:pPr>
      <w:r>
        <w:t>arquitectura declara que el motor debe consumir el Financial Model (</w:t>
      </w:r>
      <w:r>
        <w:rPr>
          <w:rFonts w:ascii="Consolas" w:hAnsi="Consolas"/>
          <w:sz w:val="18"/>
        </w:rPr>
        <w:t>d2_*</w:t>
      </w:r>
      <w:r>
        <w:t>),</w:t>
      </w:r>
    </w:p>
    <w:p>
      <w:pPr>
        <w:spacing w:after="80"/>
      </w:pPr>
      <w:r>
        <w:t xml:space="preserve">no un CIK; hoy no es así (medido en el inventario, </w:t>
      </w:r>
      <w:r>
        <w:rPr>
          <w:rFonts w:ascii="Consolas" w:hAnsi="Consolas"/>
          <w:sz w:val="18"/>
        </w:rPr>
        <w:t>ARQ-03</w:t>
      </w:r>
      <w:r>
        <w:t>). No es una</w:t>
      </w:r>
    </w:p>
    <w:p>
      <w:pPr>
        <w:spacing w:after="80"/>
      </w:pPr>
      <w:r>
        <w:t>opinión: es el estado del código.</w:t>
      </w:r>
    </w:p>
    <w:p>
      <w:pPr>
        <w:spacing w:after="80"/>
      </w:pPr>
      <w:r>
        <w:rPr>
          <w:b/>
        </w:rPr>
        <w:t>`KNOWN_LIMITATION` — dependencia de Market para cálculos contables.</w:t>
      </w:r>
      <w:r>
        <w:t xml:space="preserve"> El</w:t>
      </w:r>
    </w:p>
    <w:p>
      <w:pPr>
        <w:spacing w:after="80"/>
      </w:pPr>
      <w:r>
        <w:t>motor necesita el esquema de mercado y un instrumento ligado en</w:t>
      </w:r>
    </w:p>
    <w:p>
      <w:pPr>
        <w:spacing w:after="80"/>
      </w:pPr>
      <w:r>
        <w:rPr>
          <w:rFonts w:ascii="Consolas" w:hAnsi="Consolas"/>
          <w:sz w:val="18"/>
        </w:rPr>
        <w:t>identity_v1.instrument</w:t>
      </w:r>
      <w:r>
        <w:t xml:space="preserve"> </w:t>
      </w:r>
      <w:r>
        <w:rPr>
          <w:b/>
        </w:rPr>
        <w:t>incluso para ratios sin componente de precio</w:t>
      </w:r>
    </w:p>
    <w:p>
      <w:pPr>
        <w:spacing w:after="80"/>
      </w:pPr>
      <w:r>
        <w:t>(la guarda de pertenencia y la resolución de entidad obligan al pipeline de</w:t>
      </w:r>
    </w:p>
    <w:p>
      <w:pPr>
        <w:spacing w:after="80"/>
      </w:pPr>
      <w:r>
        <w:t>mercado). Por eso el Golden Run de KO tuvo que instalar el esquema Market</w:t>
      </w:r>
    </w:p>
    <w:p>
      <w:pPr>
        <w:spacing w:after="80"/>
      </w:pPr>
      <w:r>
        <w:t>vacío en su base aislada. Lo deseable —ratios contables sin Market— está</w:t>
      </w:r>
    </w:p>
    <w:p>
      <w:pPr>
        <w:spacing w:after="80"/>
      </w:pPr>
      <w:r>
        <w:t>documentado como mejora, no implementado.</w:t>
      </w:r>
    </w:p>
    <w:p>
      <w:pPr>
        <w:spacing w:after="80"/>
      </w:pPr>
      <w:r>
        <w:rPr>
          <w:b/>
        </w:rPr>
        <w:t>`KNOWN_LIMITATION` — el motor persiste cuatro de los ratios del contrato.</w:t>
      </w:r>
    </w:p>
    <w:p>
      <w:pPr>
        <w:spacing w:after="80"/>
      </w:pPr>
      <w:r>
        <w:rPr>
          <w:rFonts w:ascii="Consolas" w:hAnsi="Consolas"/>
          <w:sz w:val="18"/>
        </w:rPr>
        <w:t>derived.ratio</w:t>
      </w:r>
      <w:r>
        <w:t xml:space="preserve"> tiene exactamente cuatro </w:t>
      </w:r>
      <w:r>
        <w:rPr>
          <w:rFonts w:ascii="Consolas" w:hAnsi="Consolas"/>
          <w:sz w:val="18"/>
        </w:rPr>
        <w:t>canonical_id</w:t>
      </w:r>
      <w:r>
        <w:t xml:space="preserve"> (verificado). Los</w:t>
      </w:r>
    </w:p>
    <w:p>
      <w:pPr>
        <w:spacing w:after="80"/>
      </w:pPr>
      <w:r>
        <w:t xml:space="preserve">otros ratios definidos en </w:t>
      </w:r>
      <w:r>
        <w:rPr>
          <w:rFonts w:ascii="Consolas" w:hAnsi="Consolas"/>
          <w:sz w:val="18"/>
        </w:rPr>
        <w:t>ratio_defs.py</w:t>
      </w:r>
      <w:r>
        <w:t xml:space="preserve"> los consume</w:t>
      </w:r>
    </w:p>
    <w:p>
      <w:pPr>
        <w:spacing w:after="80"/>
      </w:pPr>
      <w:r>
        <w:rPr>
          <w:rFonts w:ascii="Consolas" w:hAnsi="Consolas"/>
          <w:sz w:val="18"/>
        </w:rPr>
        <w:t>matriz_producto.py</w:t>
      </w:r>
      <w:r>
        <w:t xml:space="preserve"> (un script de </w:t>
      </w:r>
      <w:r>
        <w:rPr>
          <w:b/>
        </w:rPr>
        <w:t>análisis</w:t>
      </w:r>
      <w:r>
        <w:t>, no una etapa del pipeline):</w:t>
      </w:r>
    </w:p>
    <w:p>
      <w:pPr>
        <w:spacing w:after="80"/>
      </w:pPr>
      <w:r>
        <w:t xml:space="preserve">en el entorno de referencia su matriz arroja **66 </w:t>
      </w:r>
      <w:r>
        <w:rPr>
          <w:rFonts w:ascii="Consolas" w:hAnsi="Consolas"/>
          <w:sz w:val="18"/>
        </w:rPr>
        <w:t>CALCULADO</w:t>
      </w:r>
      <w:r>
        <w:t xml:space="preserve"> / 12</w:t>
      </w:r>
    </w:p>
    <w:p>
      <w:pPr>
        <w:spacing w:after="80"/>
      </w:pPr>
      <w:r>
        <w:rPr>
          <w:rFonts w:ascii="Consolas" w:hAnsi="Consolas"/>
          <w:sz w:val="18"/>
        </w:rPr>
        <w:t>NO_CALCULABLE</w:t>
      </w:r>
      <w:r>
        <w:t xml:space="preserve"> / 24 </w:t>
      </w:r>
      <w:r>
        <w:rPr>
          <w:rFonts w:ascii="Consolas" w:hAnsi="Consolas"/>
          <w:sz w:val="18"/>
        </w:rPr>
        <w:t>NO_IMPLEMENTADO</w:t>
      </w:r>
      <w:r>
        <w:t xml:space="preserve"> / 1 </w:t>
      </w:r>
      <w:r>
        <w:rPr>
          <w:rFonts w:ascii="Consolas" w:hAnsi="Consolas"/>
          <w:sz w:val="18"/>
        </w:rPr>
        <w:t>BLOQUEADO</w:t>
      </w:r>
      <w:r>
        <w:t>** sobre 104 filas. Los</w:t>
      </w:r>
    </w:p>
    <w:p>
      <w:pPr>
        <w:spacing w:after="80"/>
      </w:pPr>
      <w:r>
        <w:t xml:space="preserve">ratios con prefijo </w:t>
      </w:r>
      <w:r>
        <w:rPr>
          <w:rFonts w:ascii="Consolas" w:hAnsi="Consolas"/>
          <w:sz w:val="18"/>
        </w:rPr>
        <w:t>CNV_</w:t>
      </w:r>
      <w:r>
        <w:t xml:space="preserve"> que la CNV publica ella misma son **control</w:t>
      </w:r>
    </w:p>
    <w:p>
      <w:pPr>
        <w:spacing w:after="80"/>
      </w:pPr>
      <w:r>
        <w:t>cruzado**, nunca sustituto.</w:t>
      </w:r>
    </w:p>
    <w:p>
      <w:pPr>
        <w:spacing w:after="80"/>
      </w:pPr>
      <w:r>
        <w:rPr>
          <w:b/>
        </w:rPr>
        <w:t>`KNOWN_LIMITATION` (menor, de documentación)</w:t>
      </w:r>
      <w:r>
        <w:t xml:space="preserve"> — el encabezado del script</w:t>
      </w:r>
    </w:p>
    <w:p>
      <w:pPr>
        <w:spacing w:after="80"/>
      </w:pPr>
      <w:r>
        <w:t xml:space="preserve">todavía dice </w:t>
      </w:r>
      <w:r>
        <w:rPr>
          <w:i/>
        </w:rPr>
        <w:t>"Primer ratio: EV/Sales … un solo ratio"</w:t>
      </w:r>
      <w:r>
        <w:t xml:space="preserve"> mientras que el</w:t>
      </w:r>
    </w:p>
    <w:p>
      <w:pPr>
        <w:spacing w:after="80"/>
      </w:pPr>
      <w:r>
        <w:t xml:space="preserve">ejecutable soporta los cuatro del </w:t>
      </w:r>
      <w:r>
        <w:rPr>
          <w:rFonts w:ascii="Consolas" w:hAnsi="Consolas"/>
          <w:sz w:val="18"/>
        </w:rPr>
        <w:t>SPECS</w:t>
      </w:r>
      <w:r>
        <w:t xml:space="preserve"> (líneas 289-301). El código corrió</w:t>
      </w:r>
    </w:p>
    <w:p>
      <w:pPr>
        <w:spacing w:after="80"/>
      </w:pPr>
      <w:r>
        <w:t>adelante del comentario.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VII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 · correr sin persistir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 ratios calculados, nada escrito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salida verificada + consulta `derived.ratio`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 · contrato de los 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FY/PIT explícitos, sin TTM inventado, tags por `ratio_defs.CONCEPTOS`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`SPECS` en código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 · `NOT_CALCULABLE`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motivo obligatorio, nunca `0`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`pe` YPF: EPS≤0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 · registry multi-taxonomía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IFRS y US-GAAP con el mismo motor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KO: 20/20, EPS 3.05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 · límites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L-12 SEC-first, dependencia de Market, 4 de N ratios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inventario + código</w:t>
            </w:r>
          </w:p>
        </w:tc>
      </w:tr>
    </w:tbl>
    <w:p/>
    <w:p>
      <w:pPr>
        <w:spacing w:after="80"/>
      </w:pPr>
      <w:r>
        <w:rPr>
          <w:b/>
        </w:rPr>
        <w:t>GATE de la Parte VII:</w:t>
      </w:r>
      <w:r>
        <w:t xml:space="preserve"> el motor sale con todas las etapas de cálculo</w:t>
      </w:r>
    </w:p>
    <w:p>
      <w:pPr>
        <w:spacing w:after="80"/>
      </w:pPr>
      <w:r>
        <w:rPr>
          <w:rFonts w:ascii="Consolas" w:hAnsi="Consolas"/>
          <w:sz w:val="18"/>
        </w:rPr>
        <w:t>CALCULADO</w:t>
      </w:r>
      <w:r>
        <w:t xml:space="preserve"> o </w:t>
      </w:r>
      <w:r>
        <w:rPr>
          <w:rFonts w:ascii="Consolas" w:hAnsi="Consolas"/>
          <w:sz w:val="18"/>
        </w:rPr>
        <w:t>NOT_CALCULABLE</w:t>
      </w:r>
      <w:r>
        <w:t xml:space="preserve"> </w:t>
      </w:r>
      <w:r>
        <w:rPr>
          <w:b/>
        </w:rPr>
        <w:t>con motivo</w:t>
      </w:r>
      <w:r>
        <w:t xml:space="preserve"> (nunca </w:t>
      </w:r>
      <w:r>
        <w:rPr>
          <w:rFonts w:ascii="Consolas" w:hAnsi="Consolas"/>
          <w:sz w:val="18"/>
        </w:rPr>
        <w:t>REVIEW_REQUIRED</w:t>
      </w:r>
      <w:r>
        <w:t xml:space="preserve"> ni</w:t>
      </w:r>
    </w:p>
    <w:p>
      <w:pPr>
        <w:spacing w:after="80"/>
      </w:pPr>
      <w:r>
        <w:t>violaciones de pertenencia F-061), y los cuatro estados coinciden con</w:t>
      </w:r>
    </w:p>
    <w:p>
      <w:pPr>
        <w:spacing w:after="80"/>
      </w:pPr>
      <w:r>
        <w:rPr>
          <w:rFonts w:ascii="Consolas" w:hAnsi="Consolas"/>
          <w:sz w:val="18"/>
        </w:rPr>
        <w:t>derived.ratio</w:t>
      </w:r>
      <w:r>
        <w:t xml:space="preserve">. Sin </w:t>
      </w:r>
      <w:r>
        <w:rPr>
          <w:rFonts w:ascii="Consolas" w:hAnsi="Consolas"/>
          <w:sz w:val="18"/>
        </w:rPr>
        <w:t>--persist</w:t>
      </w:r>
      <w:r>
        <w:t xml:space="preserve"> no se escribe nada; con </w:t>
      </w:r>
      <w:r>
        <w:rPr>
          <w:rFonts w:ascii="Consolas" w:hAnsi="Consolas"/>
          <w:sz w:val="18"/>
        </w:rPr>
        <w:t>--persist</w:t>
      </w:r>
      <w:r>
        <w:t>, cada</w:t>
      </w:r>
    </w:p>
    <w:p>
      <w:pPr>
        <w:spacing w:after="80"/>
      </w:pPr>
      <w:r>
        <w:t xml:space="preserve">corrida nueva versiona la fila anterior por </w:t>
      </w:r>
      <w:r>
        <w:rPr>
          <w:rFonts w:ascii="Consolas" w:hAnsi="Consolas"/>
          <w:sz w:val="18"/>
        </w:rPr>
        <w:t>ratio_key</w:t>
      </w:r>
      <w:r>
        <w:t xml:space="preserve"> — no la borra.</w:t>
      </w:r>
    </w:p>
    <w:p>
      <w:pPr>
        <w:spacing w:after="80"/>
      </w:pPr>
      <w:r>
        <w:rPr>
          <w:b/>
        </w:rPr>
        <w:t>Lo que sigue:</w:t>
      </w:r>
      <w:r>
        <w:t xml:space="preserve"> la traza hacia atrás de cualquiera de estos números</w:t>
      </w:r>
    </w:p>
    <w:p>
      <w:pPr>
        <w:spacing w:after="80"/>
      </w:pPr>
      <w:r>
        <w:t>(Parte X, Provenance) y el procedimiento de Golden Run completo (Parte XVI).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 en</w:t>
      </w:r>
    </w:p>
    <w:p>
      <w:pPr>
        <w:spacing w:after="80"/>
      </w:pPr>
      <w:r>
        <w:t xml:space="preserve">vivo (2026-09-04). </w:t>
      </w:r>
      <w:r>
        <w:rPr>
          <w:rFonts w:ascii="Consolas" w:hAnsi="Consolas"/>
          <w:sz w:val="18"/>
        </w:rPr>
        <w:t>ratio_engine.py --cik</w:t>
      </w:r>
      <w:r>
        <w:t xml:space="preserve"> sin </w:t>
      </w:r>
      <w:r>
        <w:rPr>
          <w:rFonts w:ascii="Consolas" w:hAnsi="Consolas"/>
          <w:sz w:val="18"/>
        </w:rPr>
        <w:t>--persist</w:t>
      </w:r>
      <w:r>
        <w:t xml:space="preserve"> no escribe nada;</w:t>
      </w:r>
    </w:p>
    <w:p>
      <w:pPr>
        <w:spacing w:after="80"/>
      </w:pPr>
      <w:r>
        <w:t>ninguna operación toca producción (5432).*</w:t>
      </w:r>
    </w:p>
    <w:p>
      <w:pPr>
        <w:pStyle w:val="Title"/>
        <w:jc w:val="left"/>
      </w:pPr>
      <w:r>
        <w:t>PARTE VIII — MARKET</w:t>
      </w:r>
    </w:p>
    <w:p>
      <w:pPr>
        <w:spacing w:after="200"/>
      </w:pPr>
      <w:r>
        <w:rPr>
          <w:b/>
          <w:sz w:val="22"/>
        </w:rPr>
        <w:t>Identificación: Market</w:t>
      </w:r>
    </w:p>
    <w:p>
      <w:pPr>
        <w:spacing w:after="80"/>
      </w:pPr>
      <w:r>
        <w:t>Los precios no vienen del pipeline contable. Son otra fuente, otras tablas y</w:t>
      </w:r>
    </w:p>
    <w:p>
      <w:pPr>
        <w:spacing w:after="80"/>
      </w:pPr>
      <w:r>
        <w:t xml:space="preserve">otro ciclo de vida — y hoy </w:t>
      </w:r>
      <w:r>
        <w:rPr>
          <w:b/>
        </w:rPr>
        <w:t>no están enlazados</w:t>
      </w:r>
      <w:r>
        <w:t xml:space="preserve"> con la contabilidad.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KNOWN_LIMITATION</w:t>
      </w:r>
      <w:r>
        <w:t xml:space="preserve"> (L-5, L-3 parcial).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docs/runbooks/04_MARKET_DATA_E2E.md</w:t>
      </w:r>
      <w:r>
        <w:t xml:space="preserve"> completo (117</w:t>
      </w:r>
    </w:p>
    <w:p>
      <w:pPr>
        <w:spacing w:after="80"/>
      </w:pPr>
      <w:r>
        <w:t xml:space="preserve">líneas); </w:t>
      </w:r>
      <w:r>
        <w:rPr>
          <w:rFonts w:ascii="Consolas" w:hAnsi="Consolas"/>
          <w:sz w:val="18"/>
        </w:rPr>
        <w:t>docs/manual/MANUAL_SCOPE.md</w:t>
      </w:r>
      <w:r>
        <w:t xml:space="preserve"> </w:t>
      </w:r>
      <w:r>
        <w:rPr>
          <w:rFonts w:ascii="Consolas" w:hAnsi="Consolas"/>
          <w:sz w:val="18"/>
        </w:rPr>
        <w:t>L-5</w:t>
      </w:r>
      <w:r>
        <w:t xml:space="preserve">, </w:t>
      </w:r>
      <w:r>
        <w:rPr>
          <w:rFonts w:ascii="Consolas" w:hAnsi="Consolas"/>
          <w:sz w:val="18"/>
        </w:rPr>
        <w:t>C-6</w:t>
      </w:r>
      <w:r>
        <w:t>; `outputs/runbook/</w:t>
      </w:r>
    </w:p>
    <w:p>
      <w:pPr>
        <w:spacing w:after="80"/>
      </w:pPr>
      <w:r>
        <w:t>RUNBOOK_READINESS_REPORT.md</w:t>
      </w:r>
      <w:r>
        <w:rPr>
          <w:rFonts w:ascii="Consolas" w:hAnsi="Consolas"/>
          <w:sz w:val="18"/>
        </w:rPr>
        <w:t xml:space="preserve"> §18 (</w:t>
      </w:r>
      <w:r>
        <w:t>SG-10`).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Estado del esquema</w:t>
      </w:r>
    </w:p>
    <w:p>
      <w:pPr>
        <w:spacing w:after="80"/>
      </w:pPr>
      <w:r>
        <w:t xml:space="preserve">Market </w:t>
      </w:r>
      <w:r>
        <w:rPr>
          <w:b/>
        </w:rPr>
        <w:t>está instalado y tiene datos reales</w:t>
      </w:r>
      <w:r>
        <w:t>, según la siguiente</w:t>
      </w:r>
    </w:p>
    <w:p>
      <w:pPr>
        <w:spacing w:after="80"/>
      </w:pPr>
      <w:r>
        <w:t>distribución: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tabla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filas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`market_price_daily`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4.799.938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`market_corporate_actions`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51.917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`market_data_quality`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8.322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`market_fetch_log`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601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`market_instruments`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584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`market_symbol_mappings`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584</w:t>
            </w:r>
          </w:p>
        </w:tc>
      </w:tr>
    </w:tbl>
    <w:p/>
    <w:p>
      <w:pPr>
        <w:spacing w:after="80"/>
      </w:pPr>
      <w:r>
        <w:t xml:space="preserve">Lo que </w:t>
      </w:r>
      <w:r>
        <w:rPr>
          <w:b/>
        </w:rPr>
        <w:t>no</w:t>
      </w:r>
      <w:r>
        <w:t xml:space="preserve"> funciona es el enlace con el pipeline contable (Paso 4 de este</w:t>
      </w:r>
    </w:p>
    <w:p>
      <w:pPr>
        <w:spacing w:after="80"/>
      </w:pPr>
      <w:r>
        <w:t>capítulo).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Instalación del esquema — las dos vías y la trampa de orden</w:t>
      </w:r>
    </w:p>
    <w:p>
      <w:pPr>
        <w:spacing w:after="80"/>
      </w:pPr>
      <w:r>
        <w:t xml:space="preserve">Market tiene </w:t>
      </w:r>
      <w:r>
        <w:rPr>
          <w:b/>
        </w:rPr>
        <w:t>dos mecanismos</w:t>
      </w:r>
      <w:r>
        <w:t>, y hay que conocer los dos:</w:t>
      </w:r>
    </w:p>
    <w:p>
      <w:pPr>
        <w:pStyle w:val="ListNumber"/>
      </w:pPr>
      <w:r>
        <w:rPr>
          <w:b/>
        </w:rPr>
        <w:t>`scripts/market/m19_apply_schema.py`</w:t>
      </w:r>
      <w:r>
        <w:t xml:space="preserve"> aplica </w:t>
      </w:r>
      <w:r>
        <w:rPr>
          <w:rFonts w:ascii="Consolas" w:hAnsi="Consolas"/>
          <w:sz w:val="18"/>
        </w:rPr>
        <w:t>market_schema.sql</w:t>
      </w:r>
    </w:p>
    <w:p>
      <w:pPr>
        <w:spacing w:after="80"/>
      </w:pPr>
      <w:r>
        <w:t xml:space="preserve">   consolidado, </w:t>
      </w:r>
      <w:r>
        <w:rPr>
          <w:b/>
        </w:rPr>
        <w:t>sin versionado</w:t>
      </w:r>
      <w:r>
        <w:t>. Es el que crea las tablas.</w:t>
      </w:r>
    </w:p>
    <w:p>
      <w:pPr>
        <w:pStyle w:val="ListNumber"/>
      </w:pPr>
      <w:r>
        <w:rPr>
          <w:b/>
        </w:rPr>
        <w:t>`migrations/market/*.sql`</w:t>
      </w:r>
      <w:r>
        <w:t xml:space="preserve"> (</w:t>
      </w:r>
      <w:r>
        <w:rPr>
          <w:rFonts w:ascii="Consolas" w:hAnsi="Consolas"/>
          <w:sz w:val="18"/>
        </w:rPr>
        <w:t>012_rol_market_readonly.sql</w:t>
      </w:r>
      <w:r>
        <w:t>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013_venue_ticker.sql</w:t>
      </w:r>
      <w:r>
        <w:t xml:space="preserve">, </w:t>
      </w:r>
      <w:r>
        <w:rPr>
          <w:rFonts w:ascii="Consolas" w:hAnsi="Consolas"/>
          <w:sz w:val="18"/>
        </w:rPr>
        <w:t>025_f038_invariantes_corrida.sql</w:t>
      </w:r>
      <w:r>
        <w:t>) los aplica el</w:t>
      </w:r>
    </w:p>
    <w:p>
      <w:pPr>
        <w:spacing w:after="80"/>
      </w:pPr>
      <w:r>
        <w:t xml:space="preserve">   runner de </w:t>
      </w:r>
      <w:r>
        <w:rPr>
          <w:rFonts w:ascii="Consolas" w:hAnsi="Consolas"/>
          <w:sz w:val="18"/>
        </w:rPr>
        <w:t>engine/db.py</w:t>
      </w:r>
      <w:r>
        <w:t xml:space="preserve">, </w:t>
      </w:r>
      <w:r>
        <w:rPr>
          <w:b/>
        </w:rPr>
        <w:t>después</w:t>
      </w:r>
      <w:r>
        <w:t xml:space="preserve"> de los de engine.</w:t>
      </w:r>
    </w:p>
    <w:p>
      <w:pPr>
        <w:spacing w:after="80"/>
      </w:pPr>
      <w:r>
        <w:rPr>
          <w:b/>
        </w:rPr>
        <w:t>`Trampa documentada (F-051)`:</w:t>
      </w:r>
      <w:r>
        <w:t xml:space="preserve"> las migraciones de </w:t>
      </w:r>
      <w:r>
        <w:rPr>
          <w:rFonts w:ascii="Consolas" w:hAnsi="Consolas"/>
          <w:sz w:val="18"/>
        </w:rPr>
        <w:t>market/</w:t>
      </w:r>
      <w:r>
        <w:t xml:space="preserve"> se **saltan sin</w:t>
      </w:r>
    </w:p>
    <w:p>
      <w:pPr>
        <w:spacing w:after="80"/>
      </w:pPr>
      <w:r>
        <w:t>error** si la tabla que necesitan no existe. El mapa está en</w:t>
      </w:r>
    </w:p>
    <w:p>
      <w:pPr>
        <w:spacing w:after="80"/>
      </w:pPr>
      <w:r>
        <w:rPr>
          <w:rFonts w:ascii="Consolas" w:hAnsi="Consolas"/>
          <w:sz w:val="18"/>
        </w:rPr>
        <w:t>engine/db.py::MARKET_REQUIERE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migración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tabla que exige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`012_rol_market_readonly.sql`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ninguna (solo roles/GRANTs)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`013_venue_ticker.sql`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`market_instruments`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`025_f038_invariantes_corrida.sql`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`market_raw_runs`</w:t>
            </w:r>
          </w:p>
        </w:tc>
      </w:tr>
    </w:tbl>
    <w:p/>
    <w:p>
      <w:pPr>
        <w:spacing w:after="80"/>
      </w:pPr>
      <w:r>
        <w:t xml:space="preserve">Si el runner corre </w:t>
      </w:r>
      <w:r>
        <w:rPr>
          <w:b/>
        </w:rPr>
        <w:t>antes</w:t>
      </w:r>
      <w:r>
        <w:t xml:space="preserve"> de </w:t>
      </w:r>
      <w:r>
        <w:rPr>
          <w:rFonts w:ascii="Consolas" w:hAnsi="Consolas"/>
          <w:sz w:val="18"/>
        </w:rPr>
        <w:t>m19_apply_schema.py</w:t>
      </w:r>
      <w:r>
        <w:t>, las dos últimas se</w:t>
      </w:r>
    </w:p>
    <w:p>
      <w:pPr>
        <w:spacing w:after="80"/>
      </w:pPr>
      <w:r>
        <w:t xml:space="preserve">saltan en silencio y </w:t>
      </w:r>
      <w:r>
        <w:rPr>
          <w:rFonts w:ascii="Consolas" w:hAnsi="Consolas"/>
          <w:sz w:val="18"/>
        </w:rPr>
        <w:t>ck_estado_coherente_con_artefacto</w:t>
      </w:r>
      <w:r>
        <w:t xml:space="preserve"> (F-038) nunca llega a</w:t>
      </w:r>
    </w:p>
    <w:p>
      <w:pPr>
        <w:spacing w:after="80"/>
      </w:pPr>
      <w:r>
        <w:t xml:space="preserve">una base limpia. </w:t>
      </w:r>
      <w:r>
        <w:rPr>
          <w:b/>
        </w:rPr>
        <w:t>Orden correcto:</w:t>
      </w:r>
    </w:p>
    <w:p>
      <w:pPr>
        <w:pStyle w:val="CodeBlock"/>
        <w:ind w:left="288"/>
      </w:pPr>
      <w:r>
        <w:t>python scripts/market/m19_apply_schema.py</w:t>
        <w:br/>
        <w:t>ENGINE_DB_NAME=catalaxia ENGINE_DB_PORT=5433 python scripts/engine/s00_smoke.py</w:t>
      </w:r>
    </w:p>
    <w:p>
      <w:pPr>
        <w:spacing w:after="80"/>
      </w:pPr>
      <w:r>
        <w:t>Verificación: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filename FROM engine.schema_migrations WHERE filename LIKE 'market/%'"</w:t>
      </w:r>
    </w:p>
    <w:p>
      <w:pPr>
        <w:spacing w:after="80"/>
      </w:pPr>
      <w:r>
        <w:t xml:space="preserve">Esperado: </w:t>
      </w:r>
      <w:r>
        <w:rPr>
          <w:b/>
        </w:rPr>
        <w:t>las tres</w:t>
      </w:r>
      <w:r>
        <w:t xml:space="preserve">. Si faltan </w:t>
      </w:r>
      <w:r>
        <w:rPr>
          <w:rFonts w:ascii="Consolas" w:hAnsi="Consolas"/>
          <w:sz w:val="18"/>
        </w:rPr>
        <w:t>013</w:t>
      </w:r>
      <w:r>
        <w:t xml:space="preserve"> y </w:t>
      </w:r>
      <w:r>
        <w:rPr>
          <w:rFonts w:ascii="Consolas" w:hAnsi="Consolas"/>
          <w:sz w:val="18"/>
        </w:rPr>
        <w:t>025</w:t>
      </w:r>
      <w:r>
        <w:t>, se invirtió el orden.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Descarga y calidad</w:t>
      </w:r>
    </w:p>
    <w:p>
      <w:pPr>
        <w:pStyle w:val="CodeBlock"/>
        <w:ind w:left="288"/>
      </w:pPr>
      <w:r>
        <w:t>python scripts/market/m2_fetch_engine.py --limit 10 --json-out /tmp/market.json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argumento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default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`--instruments`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lista de tickers separados por coma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`--limit`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sin tope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máximo de instrumentos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`--stage`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`batch`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etiqueta de la corrida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`--no-snapshot`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off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escribe snapshot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`--json-out`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vuelca el reporte de la corrida</w:t>
            </w:r>
          </w:p>
        </w:tc>
      </w:tr>
    </w:tbl>
    <w:p/>
    <w:p>
      <w:pPr>
        <w:spacing w:after="80"/>
      </w:pPr>
      <w:r>
        <w:t xml:space="preserve">Registro: </w:t>
      </w:r>
      <w:r>
        <w:rPr>
          <w:rFonts w:ascii="Consolas" w:hAnsi="Consolas"/>
          <w:sz w:val="18"/>
        </w:rPr>
        <w:t>market_fetch_log</w:t>
      </w:r>
      <w:r>
        <w:t xml:space="preserve">, </w:t>
      </w:r>
      <w:r>
        <w:rPr>
          <w:rFonts w:ascii="Consolas" w:hAnsi="Consolas"/>
          <w:sz w:val="18"/>
        </w:rPr>
        <w:t>market_raw_runs</w:t>
      </w:r>
      <w:r>
        <w:t xml:space="preserve">, </w:t>
      </w:r>
      <w:r>
        <w:rPr>
          <w:rFonts w:ascii="Consolas" w:hAnsi="Consolas"/>
          <w:sz w:val="18"/>
        </w:rPr>
        <w:t>market_raw_files</w:t>
      </w:r>
      <w:r>
        <w:t>.</w:t>
      </w:r>
    </w:p>
    <w:p>
      <w:pPr>
        <w:spacing w:after="80"/>
      </w:pPr>
      <w:r>
        <w:t>Calidad y golden case:</w:t>
      </w:r>
    </w:p>
    <w:p>
      <w:pPr>
        <w:pStyle w:val="CodeBlock"/>
        <w:ind w:left="288"/>
      </w:pPr>
      <w:r>
        <w:t>python scripts/market/m4_quality.py</w:t>
        <w:br/>
        <w:t>python scripts/market/m5_golden_case.py</w:t>
      </w:r>
    </w:p>
    <w:p>
      <w:pPr>
        <w:spacing w:after="80"/>
      </w:pPr>
      <w:r>
        <w:t xml:space="preserve">Resultados en </w:t>
      </w:r>
      <w:r>
        <w:rPr>
          <w:rFonts w:ascii="Consolas" w:hAnsi="Consolas"/>
          <w:sz w:val="18"/>
        </w:rPr>
        <w:t>market_data_quality</w:t>
      </w:r>
      <w:r>
        <w:t xml:space="preserve"> (8.322 filas observadas).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El problema estructural — por qué la valuación no generaliza</w:t>
      </w:r>
    </w:p>
    <w:p>
      <w:pPr>
        <w:spacing w:after="80"/>
      </w:pPr>
      <w:r>
        <w:rPr>
          <w:b/>
        </w:rPr>
        <w:t>`market_instruments.entity_id` es un entero legacy</w:t>
      </w:r>
      <w:r>
        <w:t xml:space="preserve"> (</w:t>
      </w:r>
      <w:r>
        <w:rPr>
          <w:rFonts w:ascii="Consolas" w:hAnsi="Consolas"/>
          <w:sz w:val="18"/>
        </w:rPr>
        <w:t>58</w:t>
      </w:r>
      <w:r>
        <w:t xml:space="preserve">, </w:t>
      </w:r>
      <w:r>
        <w:rPr>
          <w:rFonts w:ascii="Consolas" w:hAnsi="Consolas"/>
          <w:sz w:val="18"/>
        </w:rPr>
        <w:t>59</w:t>
      </w:r>
      <w:r>
        <w:t xml:space="preserve">, </w:t>
      </w:r>
      <w:r>
        <w:rPr>
          <w:rFonts w:ascii="Consolas" w:hAnsi="Consolas"/>
          <w:sz w:val="18"/>
        </w:rPr>
        <w:t>60</w:t>
      </w:r>
      <w:r>
        <w:t>…),</w:t>
      </w:r>
    </w:p>
    <w:p>
      <w:pPr>
        <w:spacing w:after="80"/>
      </w:pPr>
      <w:r>
        <w:t xml:space="preserve">mientras que el engine usa </w:t>
      </w:r>
      <w:r>
        <w:rPr>
          <w:rFonts w:ascii="Consolas" w:hAnsi="Consolas"/>
          <w:sz w:val="18"/>
        </w:rPr>
        <w:t>entity_id</w:t>
      </w:r>
      <w:r>
        <w:t xml:space="preserve"> namespaced (</w:t>
      </w:r>
      <w:r>
        <w:rPr>
          <w:rFonts w:ascii="Consolas" w:hAnsi="Consolas"/>
          <w:sz w:val="18"/>
        </w:rPr>
        <w:t>CIK:0000904851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CUIT:30657863676</w:t>
      </w:r>
      <w:r>
        <w:t>). Son **dos espacios de identificadores distintos y no hay</w:t>
      </w:r>
    </w:p>
    <w:p>
      <w:pPr>
        <w:spacing w:after="80"/>
      </w:pPr>
      <w:r>
        <w:t xml:space="preserve">tabla puente** — </w:t>
      </w:r>
      <w:r>
        <w:rPr>
          <w:rFonts w:ascii="Consolas" w:hAnsi="Consolas"/>
          <w:sz w:val="18"/>
        </w:rPr>
        <w:t>KNOWN_LIMITATION (L-5)</w:t>
      </w:r>
      <w:r>
        <w:t xml:space="preserve">, </w:t>
      </w:r>
      <w:r>
        <w:rPr>
          <w:rFonts w:ascii="Consolas" w:hAnsi="Consolas"/>
          <w:sz w:val="18"/>
        </w:rPr>
        <w:t>SOFTWARE GAP SG-10</w:t>
      </w:r>
      <w:r>
        <w:t>.</w:t>
      </w:r>
    </w:p>
    <w:p>
      <w:pPr>
        <w:spacing w:after="80"/>
      </w:pPr>
      <w:r>
        <w:t>Verificación: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count(*) instrumentos, \</w:t>
        <w:br/>
        <w:t xml:space="preserve">          count(*) FILTER (WHERE entity_id ~ '^(CIK|CUIT|LEI):') namespaced \</w:t>
        <w:br/>
        <w:t xml:space="preserve">     FROM market_instruments"</w:t>
      </w:r>
    </w:p>
    <w:p>
      <w:pPr>
        <w:spacing w:after="80"/>
      </w:pPr>
      <w:r>
        <w:rPr>
          <w:b/>
        </w:rPr>
        <w:t>Consecuencia directa:</w:t>
      </w:r>
      <w:r>
        <w:t xml:space="preserve"> ningún ratio que combine precio y contabilidad se</w:t>
      </w:r>
    </w:p>
    <w:p>
      <w:pPr>
        <w:spacing w:after="80"/>
      </w:pPr>
      <w:r>
        <w:t>puede construir de forma trazable para un emisor arbitrario. Es la causa de</w:t>
      </w:r>
    </w:p>
    <w:p>
      <w:pPr>
        <w:spacing w:after="80"/>
      </w:pPr>
      <w:r>
        <w:t xml:space="preserve">que </w:t>
      </w:r>
      <w:r>
        <w:rPr>
          <w:rFonts w:ascii="Consolas" w:hAnsi="Consolas"/>
          <w:sz w:val="18"/>
        </w:rPr>
        <w:t>derived.ratio</w:t>
      </w:r>
      <w:r>
        <w:t xml:space="preserve"> tenga </w:t>
      </w:r>
      <w:r>
        <w:rPr>
          <w:b/>
        </w:rPr>
        <w:t>36 filas y 9 emisores</w:t>
      </w:r>
      <w:r>
        <w:t>, en un universo de 584</w:t>
      </w:r>
    </w:p>
    <w:p>
      <w:pPr>
        <w:spacing w:after="80"/>
      </w:pPr>
      <w:r>
        <w:t>instrumentos. Es la remediación de mayor impacto del plan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RUNBOOK_READINESS_REPORT.md</w:t>
      </w:r>
      <w:r>
        <w:t xml:space="preserve"> §18, ítem 4).</w:t>
      </w:r>
    </w:p>
    <w:p>
      <w:pPr>
        <w:spacing w:after="80"/>
      </w:pPr>
      <w:r>
        <w:rPr>
          <w:b/>
        </w:rPr>
        <w:t>Situación por piloto: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piloto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precio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enlace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lectura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YPF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ADR + local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roto (L-5)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valuación puntual sí, generalizable no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KO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US simple, sin ADR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roto (L-5)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el contraste directo del Cap. de Ratios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METR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**sin instrumento resuelto**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 siquiera hay fila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Reglas al usar un precio</w:t>
      </w:r>
    </w:p>
    <w:p>
      <w:pPr>
        <w:pStyle w:val="ListNumber"/>
      </w:pPr>
      <w:r>
        <w:rPr>
          <w:b/>
        </w:rPr>
        <w:t>Un precio pertenece a un instrumento, no a una empresa.</w:t>
      </w:r>
      <w:r>
        <w:t xml:space="preserve"> Registrá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instrument_id</w:t>
      </w:r>
      <w:r>
        <w:t>.</w:t>
      </w:r>
    </w:p>
    <w:p>
      <w:pPr>
        <w:pStyle w:val="ListNumber"/>
      </w:pPr>
      <w:r>
        <w:rPr>
          <w:b/>
        </w:rPr>
        <w:t>La moneda es la del venue.</w:t>
      </w:r>
      <w:r>
        <w:t xml:space="preserve"> </w:t>
      </w:r>
      <w:r>
        <w:rPr>
          <w:rFonts w:ascii="Consolas" w:hAnsi="Consolas"/>
          <w:sz w:val="18"/>
        </w:rPr>
        <w:t>currency</w:t>
      </w:r>
      <w:r>
        <w:t xml:space="preserve"> en </w:t>
      </w:r>
      <w:r>
        <w:rPr>
          <w:rFonts w:ascii="Consolas" w:hAnsi="Consolas"/>
          <w:sz w:val="18"/>
        </w:rPr>
        <w:t>market_instruments</w:t>
      </w:r>
      <w:r>
        <w:t>.</w:t>
      </w:r>
    </w:p>
    <w:p>
      <w:pPr>
        <w:pStyle w:val="ListNumber"/>
      </w:pPr>
      <w:r>
        <w:rPr>
          <w:b/>
        </w:rPr>
        <w:t>`venue_ticker` ≠ `ticker_canonico`.</w:t>
      </w:r>
      <w:r>
        <w:t xml:space="preserve"> Para pedir precio se usa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venue_ticker</w:t>
      </w:r>
      <w:r>
        <w:t>. Confundirlos trae el precio de otra empresa: es un modo de</w:t>
      </w:r>
    </w:p>
    <w:p>
      <w:pPr>
        <w:spacing w:after="80"/>
      </w:pPr>
      <w:r>
        <w:t xml:space="preserve">   falla ya observado con colisiones de tickers BYMA/EEUU.</w:t>
      </w:r>
    </w:p>
    <w:p>
      <w:pPr>
        <w:pStyle w:val="ListNumber"/>
      </w:pPr>
      <w:r>
        <w:rPr>
          <w:b/>
        </w:rPr>
        <w:t>ADR:</w:t>
      </w:r>
      <w:r>
        <w:t xml:space="preserve"> aplicar </w:t>
      </w:r>
      <w:r>
        <w:rPr>
          <w:rFonts w:ascii="Consolas" w:hAnsi="Consolas"/>
          <w:sz w:val="18"/>
        </w:rPr>
        <w:t>ratio_adr</w:t>
      </w:r>
      <w:r>
        <w:t xml:space="preserve"> </w:t>
      </w:r>
      <w:r>
        <w:rPr>
          <w:b/>
        </w:rPr>
        <w:t>una sola vez</w:t>
      </w:r>
      <w:r>
        <w:t>, o ninguna si se cancela.</w:t>
      </w:r>
    </w:p>
    <w:p>
      <w:pPr>
        <w:spacing w:after="80"/>
      </w:pPr>
      <w:r>
        <w:t xml:space="preserve">   Nunca un precio ARS + un fundamental USD sin conversión (ver anexo ADR §4 y</w:t>
      </w:r>
    </w:p>
    <w:p>
      <w:pPr>
        <w:spacing w:after="80"/>
      </w:pPr>
      <w:r>
        <w:t xml:space="preserve">   la regla de FX MEP).</w:t>
      </w:r>
    </w:p>
    <w:p>
      <w:pPr>
        <w:pStyle w:val="ListNumber"/>
      </w:pPr>
      <w:r>
        <w:rPr>
          <w:b/>
        </w:rPr>
        <w:t>Sin precio ⇒ `NOT_CALCULABLE`.</w:t>
      </w:r>
      <w:r>
        <w:t xml:space="preserve"> Nunca sustituir por otra fecha, otro</w:t>
      </w:r>
    </w:p>
    <w:p>
      <w:pPr>
        <w:spacing w:after="80"/>
      </w:pPr>
      <w:r>
        <w:t xml:space="preserve">   instrumento u otro proveedor sin registrarlo.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VIII</w:t>
      </w:r>
    </w:p>
    <w:p>
      <w:pPr>
        <w:spacing w:after="80"/>
      </w:pPr>
      <w:r>
        <w:t xml:space="preserve">Instalación correcta, datos presentes, calidad medida. </w:t>
      </w:r>
      <w:r>
        <w:rPr>
          <w:b/>
        </w:rPr>
        <w:t>No</w:t>
      </w:r>
      <w:r>
        <w:t xml:space="preserve"> se puede</w:t>
      </w:r>
    </w:p>
    <w:p>
      <w:pPr>
        <w:spacing w:after="80"/>
      </w:pPr>
      <w:r>
        <w:t>construir un múltiplo trazable para un emisor arbitrario hasta que se resuelva</w:t>
      </w:r>
    </w:p>
    <w:p>
      <w:pPr>
        <w:spacing w:after="80"/>
      </w:pPr>
      <w:r>
        <w:rPr>
          <w:rFonts w:ascii="Consolas" w:hAnsi="Consolas"/>
          <w:sz w:val="18"/>
        </w:rPr>
        <w:t>SG-10</w:t>
      </w:r>
      <w:r>
        <w:t xml:space="preserve"> (migrar </w:t>
      </w:r>
      <w:r>
        <w:rPr>
          <w:rFonts w:ascii="Consolas" w:hAnsi="Consolas"/>
          <w:sz w:val="18"/>
        </w:rPr>
        <w:t>market_instruments.entity_id</w:t>
      </w:r>
      <w:r>
        <w:t xml:space="preserve"> a namespaced). El capítulo</w:t>
      </w:r>
    </w:p>
    <w:p>
      <w:pPr>
        <w:spacing w:after="80"/>
      </w:pPr>
      <w:r>
        <w:t xml:space="preserve">quedó con </w:t>
      </w:r>
      <w:r>
        <w:rPr>
          <w:rFonts w:ascii="Consolas" w:hAnsi="Consolas"/>
          <w:sz w:val="18"/>
        </w:rPr>
        <w:t>KNOWN_LIMITATION</w:t>
      </w:r>
      <w:r>
        <w:t xml:space="preserve">, no con </w:t>
      </w:r>
      <w:r>
        <w:rPr>
          <w:rFonts w:ascii="Consolas" w:hAnsi="Consolas"/>
          <w:sz w:val="18"/>
        </w:rPr>
        <w:t>PASS</w:t>
      </w:r>
      <w:r>
        <w:t>.</w:t>
      </w:r>
    </w:p>
    <w:p>
      <w:pPr>
        <w:spacing w:after="80"/>
      </w:pPr>
      <w:r>
        <w:rPr>
          <w:b/>
        </w:rPr>
        <w:t>Pendiente `C-6`:</w:t>
      </w:r>
      <w:r>
        <w:t xml:space="preserve"> 9 de los 11 scripts de </w:t>
      </w:r>
      <w:r>
        <w:rPr>
          <w:rFonts w:ascii="Consolas" w:hAnsi="Consolas"/>
          <w:sz w:val="18"/>
        </w:rPr>
        <w:t>scripts/market/</w:t>
      </w:r>
      <w:r>
        <w:t xml:space="preserve"> no están</w:t>
      </w:r>
    </w:p>
    <w:p>
      <w:pPr>
        <w:spacing w:after="80"/>
      </w:pPr>
      <w:r>
        <w:t xml:space="preserve">documentados — este capítulo cubre </w:t>
      </w:r>
      <w:r>
        <w:rPr>
          <w:rFonts w:ascii="Consolas" w:hAnsi="Consolas"/>
          <w:sz w:val="18"/>
        </w:rPr>
        <w:t>m19</w:t>
      </w:r>
      <w:r>
        <w:t xml:space="preserve">, </w:t>
      </w:r>
      <w:r>
        <w:rPr>
          <w:rFonts w:ascii="Consolas" w:hAnsi="Consolas"/>
          <w:sz w:val="18"/>
        </w:rPr>
        <w:t>m2</w:t>
      </w:r>
      <w:r>
        <w:t xml:space="preserve">, </w:t>
      </w:r>
      <w:r>
        <w:rPr>
          <w:rFonts w:ascii="Consolas" w:hAnsi="Consolas"/>
          <w:sz w:val="18"/>
        </w:rPr>
        <w:t>m4</w:t>
      </w:r>
      <w:r>
        <w:t xml:space="preserve">, </w:t>
      </w:r>
      <w:r>
        <w:rPr>
          <w:rFonts w:ascii="Consolas" w:hAnsi="Consolas"/>
          <w:sz w:val="18"/>
        </w:rPr>
        <w:t>m5</w:t>
      </w:r>
      <w:r>
        <w:t xml:space="preserve"> y nada más.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 xml:space="preserve">*Los conteos de este capítulo son los del </w:t>
      </w:r>
      <w:r>
        <w:rPr>
          <w:rFonts w:ascii="Consolas" w:hAnsi="Consolas"/>
          <w:sz w:val="18"/>
        </w:rPr>
        <w:t>04_MARKET_DATA_E2E.md</w:t>
      </w:r>
      <w:r>
        <w:t xml:space="preserve"> en su fecha</w:t>
      </w:r>
    </w:p>
    <w:p>
      <w:pPr>
        <w:spacing w:after="80"/>
      </w:pPr>
      <w:r>
        <w:t>de publicación; verificarlos con las consultas del Paso 4 antes de usarlos.*</w:t>
      </w:r>
    </w:p>
    <w:p>
      <w:pPr>
        <w:pStyle w:val="Title"/>
        <w:jc w:val="left"/>
      </w:pPr>
      <w:r>
        <w:t>PARTE IX — CNV</w:t>
      </w:r>
    </w:p>
    <w:p>
      <w:pPr>
        <w:spacing w:after="200"/>
      </w:pPr>
      <w:r>
        <w:rPr>
          <w:b/>
          <w:sz w:val="22"/>
        </w:rPr>
        <w:t>Identificación: CNV</w:t>
      </w:r>
    </w:p>
    <w:p>
      <w:pPr>
        <w:spacing w:after="80"/>
      </w:pPr>
      <w:r>
        <w:rPr>
          <w:b/>
        </w:rPr>
        <w:t>Advertencia que va primero, porque cambia lo que se puede hacer:</w:t>
      </w:r>
      <w:r>
        <w:t xml:space="preserve"> **no</w:t>
      </w:r>
    </w:p>
    <w:p>
      <w:pPr>
        <w:spacing w:after="80"/>
      </w:pPr>
      <w:r>
        <w:t>existe hoy un E2E de CNV ejecutable de punta a punta desde el repo</w:t>
      </w:r>
    </w:p>
    <w:p>
      <w:pPr>
        <w:spacing w:after="80"/>
      </w:pPr>
      <w:r>
        <w:t>principal.** El camino instrumentado (</w:t>
      </w:r>
      <w:r>
        <w:rPr>
          <w:rFonts w:ascii="Consolas" w:hAnsi="Consolas"/>
          <w:sz w:val="18"/>
        </w:rPr>
        <w:t>c3_cnv_fetch.py</w:t>
      </w:r>
      <w:r>
        <w:t>) no descarga estados</w:t>
      </w:r>
    </w:p>
    <w:p>
      <w:pPr>
        <w:spacing w:after="80"/>
      </w:pPr>
      <w:r>
        <w:t>financieros; el camino que produjo todos los datos CNV actuales es legacy y no</w:t>
      </w:r>
    </w:p>
    <w:p>
      <w:pPr>
        <w:spacing w:after="80"/>
      </w:pPr>
      <w:r>
        <w:t>tiene registro por documento; y el que los lleva al modelo canónico vive en un</w:t>
      </w:r>
    </w:p>
    <w:p>
      <w:pPr>
        <w:spacing w:after="80"/>
      </w:pPr>
      <w:r>
        <w:t>worktree sin mergear (</w:t>
      </w:r>
      <w:r>
        <w:rPr>
          <w:rFonts w:ascii="Consolas" w:hAnsi="Consolas"/>
          <w:sz w:val="18"/>
        </w:rPr>
        <w:t>RUNBOOK_READINESS_REPORT.md</w:t>
      </w:r>
      <w:r>
        <w:t xml:space="preserve"> §4, </w:t>
      </w:r>
      <w:r>
        <w:rPr>
          <w:rFonts w:ascii="Consolas" w:hAnsi="Consolas"/>
          <w:sz w:val="18"/>
        </w:rPr>
        <w:t>SG-01</w:t>
      </w:r>
      <w:r>
        <w:t>).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PARCIAL</w:t>
      </w:r>
      <w:r>
        <w:t xml:space="preserve"> — tramos A y B ejecutables; tramo C </w:t>
      </w:r>
      <w:r>
        <w:rPr>
          <w:rFonts w:ascii="Consolas" w:hAnsi="Consolas"/>
          <w:sz w:val="18"/>
        </w:rPr>
        <w:t>DECISION_REQUIRED</w:t>
      </w:r>
    </w:p>
    <w:p>
      <w:pPr>
        <w:spacing w:after="80"/>
      </w:pPr>
      <w:r>
        <w:t>(D-1).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docs/runbooks/03_CNV_E2E_RUNBOOK.md</w:t>
      </w:r>
      <w:r>
        <w:t xml:space="preserve"> completo (315</w:t>
      </w:r>
    </w:p>
    <w:p>
      <w:pPr>
        <w:spacing w:after="80"/>
      </w:pPr>
      <w:r>
        <w:t xml:space="preserve">líneas); </w:t>
      </w:r>
      <w:r>
        <w:rPr>
          <w:rFonts w:ascii="Consolas" w:hAnsi="Consolas"/>
          <w:sz w:val="18"/>
        </w:rPr>
        <w:t>docs/runbooks/appendices/GOLDEN_RUNS.md</w:t>
      </w:r>
      <w:r>
        <w:t xml:space="preserve"> §2-§3;</w:t>
      </w:r>
    </w:p>
    <w:p>
      <w:pPr>
        <w:spacing w:after="80"/>
      </w:pPr>
      <w:r>
        <w:rPr>
          <w:rFonts w:ascii="Consolas" w:hAnsi="Consolas"/>
          <w:sz w:val="18"/>
        </w:rPr>
        <w:t>outputs/docs/fase_cnv/METROGAS_GOLDEN_RUN_REPORT.md</w:t>
      </w:r>
      <w:r>
        <w:t xml:space="preserve">; </w:t>
      </w:r>
      <w:r>
        <w:rPr>
          <w:rFonts w:ascii="Consolas" w:hAnsi="Consolas"/>
          <w:sz w:val="18"/>
        </w:rPr>
        <w:t>MANUAL_SCOPE.md</w:t>
      </w:r>
    </w:p>
    <w:p>
      <w:pPr>
        <w:spacing w:after="80"/>
      </w:pPr>
      <w:r>
        <w:rPr>
          <w:rFonts w:ascii="Consolas" w:hAnsi="Consolas"/>
          <w:sz w:val="18"/>
        </w:rPr>
        <w:t>L-6</w:t>
      </w:r>
      <w:r>
        <w:t xml:space="preserve">, </w:t>
      </w:r>
      <w:r>
        <w:rPr>
          <w:rFonts w:ascii="Consolas" w:hAnsi="Consolas"/>
          <w:sz w:val="18"/>
        </w:rPr>
        <w:t>L-7</w:t>
      </w:r>
      <w:r>
        <w:t xml:space="preserve">, </w:t>
      </w:r>
      <w:r>
        <w:rPr>
          <w:rFonts w:ascii="Consolas" w:hAnsi="Consolas"/>
          <w:sz w:val="18"/>
        </w:rPr>
        <w:t>L-9</w:t>
      </w:r>
      <w:r>
        <w:t xml:space="preserve">, </w:t>
      </w:r>
      <w:r>
        <w:rPr>
          <w:rFonts w:ascii="Consolas" w:hAnsi="Consolas"/>
          <w:sz w:val="18"/>
        </w:rPr>
        <w:t>L-10</w:t>
      </w:r>
      <w:r>
        <w:t>.</w:t>
      </w:r>
    </w:p>
    <w:p>
      <w:pPr>
        <w:spacing w:after="80"/>
      </w:pPr>
      <w:r>
        <w:rPr>
          <w:b/>
        </w:rPr>
        <w:t>Caso de referencia:</w:t>
      </w:r>
      <w:r>
        <w:t xml:space="preserve"> Metrogas S.A., CUIT </w:t>
      </w:r>
      <w:r>
        <w:rPr>
          <w:rFonts w:ascii="Consolas" w:hAnsi="Consolas"/>
          <w:sz w:val="18"/>
        </w:rPr>
        <w:t>30657863676</w:t>
      </w:r>
      <w:r>
        <w:t xml:space="preserve">, ticker </w:t>
      </w:r>
      <w:r>
        <w:rPr>
          <w:b/>
        </w:rPr>
        <w:t>METR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El mapa de los tres tramos</w:t>
      </w:r>
    </w:p>
    <w:p>
      <w:pPr>
        <w:pStyle w:val="CodeBlock"/>
        <w:ind w:left="288"/>
      </w:pPr>
      <w:r>
        <w:t>TRAMO A · engine        c3_cnv_fetch.py     descarga VISOR y EMPRESA_PAGE</w:t>
        <w:br/>
        <w:t xml:space="preserve">   (instrumentado)                          NO descarga los EEFF</w:t>
        <w:br/>
        <w:t xml:space="preserve">                                            ledger: fetch_raw.cnv_download_log</w:t>
        <w:br/>
        <w:br/>
        <w:t>TRAMO B · legacy        job5_v2_extract_    descarga y extrae los EEFF</w:t>
        <w:br/>
        <w:t xml:space="preserve">   (produjo los datos)  eeff.py             destino: data/screener.db</w:t>
        <w:br/>
        <w:t xml:space="preserve">                                            sin ledger, sin SHA almacenado</w:t>
        <w:br/>
        <w:t xml:space="preserve">                        s0_normalizar_cnv.py  normaliza a cnv_estados_norm</w:t>
        <w:br/>
        <w:br/>
        <w:t>TRAMO C · canónico      c4_cnv_adapter.py   lleva B al modelo PostgreSQL</w:t>
        <w:br/>
        <w:t xml:space="preserve">   (worktree)                               NO está en el repo principal</w:t>
      </w:r>
    </w:p>
    <w:p>
      <w:pPr>
        <w:spacing w:after="80"/>
      </w:pPr>
      <w:r>
        <w:rPr>
          <w:b/>
        </w:rPr>
        <w:t>La identidad primero.</w:t>
      </w:r>
      <w:r>
        <w:t xml:space="preserve"> La identidad del emisor debe existir en</w:t>
      </w:r>
    </w:p>
    <w:p>
      <w:pPr>
        <w:spacing w:after="80"/>
      </w:pPr>
      <w:r>
        <w:rPr>
          <w:rFonts w:ascii="Consolas" w:hAnsi="Consolas"/>
          <w:sz w:val="18"/>
        </w:rPr>
        <w:t>identity_v1</w:t>
      </w:r>
      <w:r>
        <w:t xml:space="preserve"> con CUIT; la etapa la valida </w:t>
      </w:r>
      <w:r>
        <w:rPr>
          <w:b/>
        </w:rPr>
        <w:t>antes</w:t>
      </w:r>
      <w:r>
        <w:t xml:space="preserve"> de abrir corrida y corta</w:t>
      </w:r>
    </w:p>
    <w:p>
      <w:pPr>
        <w:spacing w:after="80"/>
      </w:pPr>
      <w:r>
        <w:t xml:space="preserve">con </w:t>
      </w:r>
      <w:r>
        <w:rPr>
          <w:rFonts w:ascii="Consolas" w:hAnsi="Consolas"/>
          <w:sz w:val="18"/>
        </w:rPr>
        <w:t>SystemExit</w:t>
      </w:r>
      <w:r>
        <w:t xml:space="preserve"> si no cierra. No se inventa un CIK: METR es</w:t>
      </w:r>
    </w:p>
    <w:p>
      <w:pPr>
        <w:spacing w:after="80"/>
      </w:pPr>
      <w:r>
        <w:rPr>
          <w:rFonts w:ascii="Consolas" w:hAnsi="Consolas"/>
          <w:sz w:val="18"/>
        </w:rPr>
        <w:t>CUIT:30657863676</w:t>
      </w:r>
      <w:r>
        <w:t xml:space="preserve">, y BMA (que figura como </w:t>
      </w:r>
      <w:r>
        <w:rPr>
          <w:rFonts w:ascii="Consolas" w:hAnsi="Consolas"/>
          <w:sz w:val="18"/>
        </w:rPr>
        <w:t>CIK:0001347426</w:t>
      </w:r>
      <w:r>
        <w:t xml:space="preserve"> autoritativo SEC)</w:t>
      </w:r>
    </w:p>
    <w:p>
      <w:pPr>
        <w:spacing w:after="80"/>
      </w:pPr>
      <w:r>
        <w:t xml:space="preserve">tiene 0 filas como CUIT (F-024). El CUIT </w:t>
      </w:r>
      <w:r>
        <w:rPr>
          <w:b/>
        </w:rPr>
        <w:t>es</w:t>
      </w:r>
      <w:r>
        <w:t xml:space="preserve"> la clave de identidad CNV.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2 · Tramo A — </w:t>
      </w:r>
      <w:r>
        <w:rPr>
          <w:rFonts w:ascii="Consolas" w:hAnsi="Consolas"/>
          <w:sz w:val="18"/>
        </w:rPr>
        <w:t>c3_cnv_fetch</w:t>
      </w:r>
      <w:r>
        <w:t xml:space="preserve"> (instrumentado, con gate)</w:t>
      </w:r>
    </w:p>
    <w:p>
      <w:pPr>
        <w:pStyle w:val="CodeBlock"/>
        <w:ind w:left="288"/>
      </w:pPr>
      <w:r>
        <w:t>ENGINE_DB_NAME=catalaxia ENGINE_DB_PORT=5433 \</w:t>
        <w:br/>
        <w:t xml:space="preserve">  python scripts/engine/c3_cnv_fetch.py --cuit 30657863676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argumento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default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hace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`--cuit`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CUIT sin guiones; se valida contra `identity_v1`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`--cik`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alternativa: resuelve el CUIT desde `identity_v1`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`--scope`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`FINANCIERO`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acota qué se descarga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`--desde-anio`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filtra por año de cierre ≥ 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`--max-visores`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tope de visores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`--adjuntos-presentaciones`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cuántos adjuntos bajar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`--adjunto-max-mb`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`30.0`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tope por adjunto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`--rerun`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off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pasada de verificación de idempotencia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`--delay-visor`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`DEFAULT_DELAYS`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cortesía por host</w:t>
            </w:r>
          </w:p>
        </w:tc>
      </w:tr>
    </w:tbl>
    <w:p/>
    <w:p>
      <w:pPr>
        <w:spacing w:after="80"/>
      </w:pPr>
      <w:r>
        <w:rPr>
          <w:b/>
        </w:rPr>
        <w:t>Se indica exactamente uno de `--cuit` o `--cik`.</w:t>
      </w:r>
      <w:r>
        <w:t xml:space="preserve"> Los dos, o ninguno,</w:t>
      </w:r>
    </w:p>
    <w:p>
      <w:pPr>
        <w:spacing w:after="80"/>
      </w:pPr>
      <w:r>
        <w:t xml:space="preserve">producen </w:t>
      </w:r>
      <w:r>
        <w:rPr>
          <w:rFonts w:ascii="Consolas" w:hAnsi="Consolas"/>
          <w:sz w:val="18"/>
        </w:rPr>
        <w:t>SystemExit("indicar exactamente uno: --cuit o --cik")</w:t>
      </w:r>
      <w:r>
        <w:t>.</w:t>
      </w:r>
    </w:p>
    <w:p>
      <w:pPr>
        <w:spacing w:after="80"/>
      </w:pPr>
      <w:r>
        <w:t xml:space="preserve">Output esperado: </w:t>
      </w:r>
      <w:r>
        <w:rPr>
          <w:rFonts w:ascii="Consolas" w:hAnsi="Consolas"/>
          <w:sz w:val="18"/>
        </w:rPr>
        <w:t>gate = PASS  checkpoint=&lt;id&gt;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</w:t>
      </w:r>
    </w:p>
    <w:p>
      <w:pPr>
        <w:spacing w:after="80"/>
      </w:pPr>
      <w:r>
        <w:rPr>
          <w:b/>
        </w:rPr>
        <w:t>Validaciones (`C-C3-001..010`)</w:t>
      </w:r>
      <w:r>
        <w:t xml:space="preserve"> — todas bloqueantes salvo </w:t>
      </w:r>
      <w:r>
        <w:rPr>
          <w:rFonts w:ascii="Consolas" w:hAnsi="Consolas"/>
          <w:sz w:val="18"/>
        </w:rPr>
        <w:t>C-C3-008</w:t>
      </w:r>
      <w:r>
        <w:t>:</w:t>
      </w:r>
    </w:p>
    <w:p>
      <w:pPr>
        <w:spacing w:after="80"/>
      </w:pPr>
      <w:r>
        <w:t>reconciliación plan→manifiesto, integridad del RAW releyendo disco, provenance</w:t>
      </w:r>
    </w:p>
    <w:p>
      <w:pPr>
        <w:spacing w:after="80"/>
      </w:pPr>
      <w:r>
        <w:t>completa, 0 artefactos aceptados que no validen contenido, rate limiting por</w:t>
      </w:r>
    </w:p>
    <w:p>
      <w:pPr>
        <w:spacing w:after="80"/>
      </w:pPr>
      <w:r>
        <w:t>host, idempotencia (</w:t>
      </w:r>
      <w:r>
        <w:rPr>
          <w:rFonts w:ascii="Consolas" w:hAnsi="Consolas"/>
          <w:sz w:val="18"/>
        </w:rPr>
        <w:t>--rerun</w:t>
      </w:r>
      <w:r>
        <w:t>), identidad no inventada, **doble hash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C-C3-008</w:t>
      </w:r>
      <w:r>
        <w:t xml:space="preserve">, no bloqueante)**, duplicados </w:t>
      </w:r>
      <w:r>
        <w:rPr>
          <w:rFonts w:ascii="Consolas" w:hAnsi="Consolas"/>
          <w:sz w:val="18"/>
        </w:rPr>
        <w:t>(kind, key, sha)</w:t>
      </w:r>
      <w:r>
        <w:t>, scope 100 %.</w:t>
      </w:r>
    </w:p>
    <w:p>
      <w:pPr>
        <w:spacing w:after="80"/>
      </w:pPr>
      <w:r>
        <w:rPr>
          <w:b/>
        </w:rPr>
        <w:t>`C-C3-008` — leelo antes de confiar en él.</w:t>
      </w:r>
      <w:r>
        <w:t xml:space="preserve"> Es el mecanismo de SHA mismatch</w:t>
      </w:r>
    </w:p>
    <w:p>
      <w:pPr>
        <w:spacing w:after="80"/>
      </w:pPr>
      <w:r>
        <w:t xml:space="preserve">y </w:t>
      </w:r>
      <w:r>
        <w:rPr>
          <w:b/>
        </w:rPr>
        <w:t>nunca se ejercita</w:t>
      </w:r>
      <w:r>
        <w:t xml:space="preserve">: en la base actual, de </w:t>
      </w:r>
      <w:r>
        <w:rPr>
          <w:b/>
        </w:rPr>
        <w:t>4.005 filas</w:t>
      </w:r>
      <w:r>
        <w:t xml:space="preserve"> de</w:t>
      </w:r>
    </w:p>
    <w:p>
      <w:pPr>
        <w:spacing w:after="80"/>
      </w:pPr>
      <w:r>
        <w:rPr>
          <w:rFonts w:ascii="Consolas" w:hAnsi="Consolas"/>
          <w:sz w:val="18"/>
        </w:rPr>
        <w:t>fetch_raw.cnv_download_log</w:t>
      </w:r>
      <w:r>
        <w:t xml:space="preserve">, </w:t>
      </w:r>
      <w:r>
        <w:rPr>
          <w:rFonts w:ascii="Consolas" w:hAnsi="Consolas"/>
          <w:sz w:val="18"/>
        </w:rPr>
        <w:t>hash_cnv</w:t>
      </w:r>
      <w:r>
        <w:t xml:space="preserve"> es </w:t>
      </w:r>
      <w:r>
        <w:rPr>
          <w:b/>
        </w:rPr>
        <w:t>NULL en las 4.005</w:t>
      </w:r>
      <w:r>
        <w:t>. Con</w:t>
      </w:r>
    </w:p>
    <w:p>
      <w:pPr>
        <w:spacing w:after="80"/>
      </w:pPr>
      <w:r>
        <w:rPr>
          <w:rFonts w:ascii="Consolas" w:hAnsi="Consolas"/>
          <w:sz w:val="18"/>
        </w:rPr>
        <w:t>con_hash</w:t>
      </w:r>
      <w:r>
        <w:t xml:space="preserve"> vacío el check devuelve </w:t>
      </w:r>
      <w:r>
        <w:rPr>
          <w:rFonts w:ascii="Consolas" w:hAnsi="Consolas"/>
          <w:sz w:val="18"/>
        </w:rPr>
        <w:t>PASS</w:t>
      </w:r>
      <w:r>
        <w:t xml:space="preserve"> sin comparar nada (</w:t>
      </w:r>
      <w:r>
        <w:rPr>
          <w:rFonts w:ascii="Consolas" w:hAnsi="Consolas"/>
          <w:sz w:val="18"/>
        </w:rPr>
        <w:t>SG-02</w:t>
      </w:r>
      <w:r>
        <w:t>).</w:t>
      </w:r>
    </w:p>
    <w:p>
      <w:pPr>
        <w:spacing w:after="80"/>
      </w:pPr>
      <w:r>
        <w:t>Verificalo, no lo creas: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count(*) filas, count(hash_cnv) con_hash, \</w:t>
        <w:br/>
        <w:t xml:space="preserve">          count(*) FILTER (WHERE hash_cnv_match IS FALSE) mismatches \</w:t>
        <w:br/>
        <w:t xml:space="preserve">     FROM fetch_raw.cnv_download_log"</w:t>
      </w:r>
    </w:p>
    <w:p>
      <w:pPr>
        <w:spacing w:after="80"/>
      </w:pPr>
      <w:r>
        <w:rPr>
          <w:b/>
        </w:rPr>
        <w:t>Límite del tramo A (L-7):</w:t>
      </w:r>
      <w:r>
        <w:t xml:space="preserve"> </w:t>
      </w:r>
      <w:r>
        <w:rPr>
          <w:rFonts w:ascii="Consolas" w:hAnsi="Consolas"/>
          <w:sz w:val="18"/>
        </w:rPr>
        <w:t>artifact_kind</w:t>
      </w:r>
      <w:r>
        <w:t xml:space="preserve"> toma solo dos valores — </w:t>
      </w:r>
      <w:r>
        <w:rPr>
          <w:rFonts w:ascii="Consolas" w:hAnsi="Consolas"/>
          <w:sz w:val="18"/>
        </w:rPr>
        <w:t>VISOR</w:t>
      </w:r>
    </w:p>
    <w:p>
      <w:pPr>
        <w:spacing w:after="80"/>
      </w:pPr>
      <w:r>
        <w:t xml:space="preserve">(3.936) y </w:t>
      </w:r>
      <w:r>
        <w:rPr>
          <w:rFonts w:ascii="Consolas" w:hAnsi="Consolas"/>
          <w:sz w:val="18"/>
        </w:rPr>
        <w:t>EMPRESA_PAGE</w:t>
      </w:r>
      <w:r>
        <w:t xml:space="preserve"> (69). **No hay ningún artefacto de estados</w:t>
      </w:r>
    </w:p>
    <w:p>
      <w:pPr>
        <w:spacing w:after="80"/>
      </w:pPr>
      <w:r>
        <w:t>financieros.</w:t>
      </w:r>
      <w:r>
        <w:rPr>
          <w:b/>
        </w:rPr>
        <w:t xml:space="preserve"> Este tramo </w:t>
      </w:r>
      <w:r>
        <w:t>no alimenta la extracción**.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Tramo B — extracción legacy (la que produjo los datos)</w:t>
      </w:r>
    </w:p>
    <w:p>
      <w:pPr>
        <w:ind w:left="360"/>
      </w:pPr>
      <w:r>
        <w:rPr>
          <w:i/>
        </w:rPr>
        <w:t>**Este tramo escribe en `data/screener.db`.** Es la única parte de estos</w:t>
      </w:r>
    </w:p>
    <w:p>
      <w:pPr>
        <w:ind w:left="360"/>
      </w:pPr>
      <w:r>
        <w:rPr>
          <w:i/>
        </w:rPr>
        <w:t>manuales que modifica ese archivo. Anotá su huella antes y después.</w:t>
      </w:r>
    </w:p>
    <w:p>
      <w:pPr>
        <w:pStyle w:val="CodeBlock"/>
        <w:ind w:left="288"/>
      </w:pPr>
      <w:r>
        <w:t>python scripts/tickets/cnv/jobs/job5_v2_extract_eeff.py</w:t>
        <w:br/>
        <w:t>python scripts/tickets/screener/s0_normalizar_cnv.py</w:t>
      </w:r>
    </w:p>
    <w:p>
      <w:pPr>
        <w:spacing w:after="80"/>
      </w:pPr>
      <w:r>
        <w:t>Output esperado de job5:</w:t>
      </w:r>
    </w:p>
    <w:p>
      <w:pPr>
        <w:pStyle w:val="CodeBlock"/>
        <w:ind w:left="288"/>
      </w:pPr>
      <w:r>
        <w:t>JOB5 V2 · E-EEFF — Extraer [r0:r1] = &lt;n&gt; GUIDs (sleep &lt;s&gt;s, max &lt;m&gt;)</w:t>
        <w:br/>
        <w:t xml:space="preserve">  Listo: ok=&lt;n&gt; skip=&lt;n&gt; cache=&lt;n&gt; err=&lt;n&gt; | dp=&lt;n&gt; | fetch=&lt;n&gt;/&lt;n&gt;</w:t>
      </w:r>
    </w:p>
    <w:p>
      <w:pPr>
        <w:spacing w:after="80"/>
      </w:pPr>
      <w:r>
        <w:rPr>
          <w:b/>
        </w:rPr>
        <w:t>Cómo interpretarlo:</w:t>
      </w:r>
      <w:r>
        <w:t xml:space="preserve"> </w:t>
      </w:r>
      <w:r>
        <w:rPr>
          <w:rFonts w:ascii="Consolas" w:hAnsi="Consolas"/>
          <w:sz w:val="18"/>
        </w:rPr>
        <w:t>err</w:t>
      </w:r>
      <w:r>
        <w:t xml:space="preserve"> es un </w:t>
      </w:r>
      <w:r>
        <w:rPr>
          <w:b/>
        </w:rPr>
        <w:t>contador agregado</w:t>
      </w:r>
      <w:r>
        <w:t>. No dice qué</w:t>
      </w:r>
    </w:p>
    <w:p>
      <w:pPr>
        <w:spacing w:after="80"/>
      </w:pPr>
      <w:r>
        <w:t>documento falló ni por qué. Se imprime y se pierde. No hay checks, ni gate, ni</w:t>
      </w:r>
    </w:p>
    <w:p>
      <w:pPr>
        <w:spacing w:after="80"/>
      </w:pPr>
      <w:r>
        <w:t xml:space="preserve">reporte, ni </w:t>
      </w:r>
      <w:r>
        <w:rPr>
          <w:rFonts w:ascii="Consolas" w:hAnsi="Consolas"/>
          <w:sz w:val="18"/>
        </w:rPr>
        <w:t>run_id</w:t>
      </w:r>
      <w:r>
        <w:t xml:space="preserve">. </w:t>
      </w:r>
      <w:r>
        <w:rPr>
          <w:b/>
        </w:rPr>
        <w:t>No escribe en ninguna tabla de log</w:t>
      </w:r>
      <w:r>
        <w:t xml:space="preserve"> (</w:t>
      </w:r>
      <w:r>
        <w:rPr>
          <w:rFonts w:ascii="Consolas" w:hAnsi="Consolas"/>
          <w:sz w:val="18"/>
        </w:rPr>
        <w:t>SG-04</w:t>
      </w:r>
      <w:r>
        <w:t>).</w:t>
      </w:r>
    </w:p>
    <w:p>
      <w:pPr>
        <w:spacing w:after="80"/>
      </w:pPr>
      <w:r>
        <w:rPr>
          <w:b/>
        </w:rPr>
        <w:t>Los dos caminos de descarte silencioso y permanente</w:t>
      </w:r>
      <w:r>
        <w:t xml:space="preserve"> (códigos</w:t>
      </w:r>
    </w:p>
    <w:p>
      <w:pPr>
        <w:spacing w:after="80"/>
      </w:pPr>
      <w:r>
        <w:rPr>
          <w:rFonts w:ascii="Consolas" w:hAnsi="Consolas"/>
          <w:sz w:val="18"/>
        </w:rPr>
        <w:t>CNV-EX-001</w:t>
      </w:r>
      <w:r>
        <w:t>/</w:t>
      </w:r>
      <w:r>
        <w:rPr>
          <w:rFonts w:ascii="Consolas" w:hAnsi="Consolas"/>
          <w:sz w:val="18"/>
        </w:rPr>
        <w:t>CNV-EX-002</w:t>
      </w:r>
      <w:r>
        <w:t xml:space="preserve"> del </w:t>
      </w:r>
      <w:r>
        <w:rPr>
          <w:rFonts w:ascii="Consolas" w:hAnsi="Consolas"/>
          <w:sz w:val="18"/>
        </w:rPr>
        <w:t>ERROR_CATALOG</w:t>
      </w:r>
      <w:r>
        <w:t xml:space="preserve">): cuando </w:t>
      </w:r>
      <w:r>
        <w:rPr>
          <w:rFonts w:ascii="Consolas" w:hAnsi="Consolas"/>
          <w:sz w:val="18"/>
        </w:rPr>
        <w:t>period_end</w:t>
      </w:r>
      <w:r>
        <w:t xml:space="preserve"> falla o hay</w:t>
      </w:r>
    </w:p>
    <w:p>
      <w:pPr>
        <w:spacing w:after="80"/>
      </w:pPr>
      <w:r>
        <w:t xml:space="preserve">menos de 5 conceptos, </w:t>
      </w:r>
      <w:r>
        <w:rPr>
          <w:rFonts w:ascii="Consolas" w:hAnsi="Consolas"/>
          <w:sz w:val="18"/>
        </w:rPr>
        <w:t>_mark_done(guid)</w:t>
      </w:r>
      <w:r>
        <w:t xml:space="preserve"> queda registrado como hecho, así que</w:t>
      </w:r>
    </w:p>
    <w:p>
      <w:pPr>
        <w:spacing w:after="80"/>
      </w:pPr>
      <w:r>
        <w:rPr>
          <w:b/>
        </w:rPr>
        <w:t>una re-ejecución no lo reintenta</w:t>
      </w:r>
      <w:r>
        <w:t xml:space="preserve"> y no queda registro del motivo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KNOWN_LIMITATION L-6</w:t>
      </w:r>
      <w:r>
        <w:t>).</w:t>
      </w:r>
    </w:p>
    <w:p>
      <w:pPr>
        <w:spacing w:after="80"/>
      </w:pPr>
      <w:r>
        <w:t xml:space="preserve">Reanudar: es </w:t>
      </w:r>
      <w:r>
        <w:rPr>
          <w:i/>
        </w:rPr>
        <w:t>resume-safe</w:t>
      </w:r>
      <w:r>
        <w:t xml:space="preserve"> por diseño (los hechos se saltan, </w:t>
      </w:r>
      <w:r>
        <w:rPr>
          <w:rFonts w:ascii="Consolas" w:hAnsi="Consolas"/>
          <w:sz w:val="18"/>
        </w:rPr>
        <w:t>--max</w:t>
      </w:r>
      <w:r>
        <w:t xml:space="preserve"> corta la</w:t>
      </w:r>
    </w:p>
    <w:p>
      <w:pPr>
        <w:spacing w:after="80"/>
      </w:pPr>
      <w:r>
        <w:t xml:space="preserve">corrida), pero </w:t>
      </w:r>
      <w:r>
        <w:rPr>
          <w:b/>
        </w:rPr>
        <w:t>no</w:t>
      </w:r>
      <w:r>
        <w:t xml:space="preserve"> reintenta fallidos. Idempotencia alta por construcción,</w:t>
      </w:r>
    </w:p>
    <w:p>
      <w:pPr>
        <w:spacing w:after="80"/>
      </w:pPr>
      <w:r>
        <w:t xml:space="preserve">pero </w:t>
      </w:r>
      <w:r>
        <w:rPr>
          <w:b/>
        </w:rPr>
        <w:t>no verificable con un digest</w:t>
      </w:r>
      <w:r>
        <w:t xml:space="preserve">: no hay </w:t>
      </w:r>
      <w:r>
        <w:rPr>
          <w:rFonts w:ascii="Consolas" w:hAnsi="Consolas"/>
          <w:sz w:val="18"/>
        </w:rPr>
        <w:t>hash_out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Tramo C — adaptador canónico (worktree, no ejecutable hoy)</w:t>
      </w:r>
    </w:p>
    <w:p>
      <w:pPr>
        <w:pStyle w:val="CodeBlock"/>
        <w:ind w:left="288"/>
      </w:pPr>
      <w:r>
        <w:t>ENGINE_DB_NAME=cnvmig ENGINE_DB_PORT=5433 \</w:t>
        <w:br/>
        <w:t xml:space="preserve">  python scripts/engine/c4_cnv_adapter.py --cuit 30657863676 --persist</w:t>
      </w:r>
    </w:p>
    <w:p>
      <w:pPr>
        <w:spacing w:after="80"/>
      </w:pPr>
      <w:r>
        <w:t xml:space="preserve">Sin </w:t>
      </w:r>
      <w:r>
        <w:rPr>
          <w:rFonts w:ascii="Consolas" w:hAnsi="Consolas"/>
          <w:sz w:val="18"/>
        </w:rPr>
        <w:t>--persist</w:t>
      </w:r>
      <w:r>
        <w:t xml:space="preserve"> no escribe. Tiene guard propio: se niega a correr si</w:t>
      </w:r>
    </w:p>
    <w:p>
      <w:pPr>
        <w:spacing w:after="80"/>
      </w:pPr>
      <w:r>
        <w:rPr>
          <w:rFonts w:ascii="Consolas" w:hAnsi="Consolas"/>
          <w:sz w:val="18"/>
        </w:rPr>
        <w:t>db_name == "catalaxia"</w:t>
      </w:r>
      <w:r>
        <w:t xml:space="preserve">. Hasta que se mergee, es un </w:t>
      </w:r>
      <w:r>
        <w:rPr>
          <w:rFonts w:ascii="Consolas" w:hAnsi="Consolas"/>
          <w:sz w:val="18"/>
        </w:rPr>
        <w:t>RUNBOOK GAP</w:t>
      </w:r>
      <w:r>
        <w:t>: **no hay</w:t>
      </w:r>
    </w:p>
    <w:p>
      <w:pPr>
        <w:spacing w:after="80"/>
      </w:pPr>
      <w:r>
        <w:t>manera de documentarlo como operable desde el repo principal**.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Diagnóstico documento por documento</w:t>
      </w:r>
    </w:p>
    <w:p>
      <w:pPr>
        <w:spacing w:after="80"/>
      </w:pPr>
      <w:r>
        <w:t xml:space="preserve">Las situaciones son </w:t>
      </w:r>
      <w:r>
        <w:rPr>
          <w:b/>
        </w:rPr>
        <w:t>distintas</w:t>
      </w:r>
      <w:r>
        <w:t xml:space="preserve"> y hay que poder separarlas. La quinta y la</w:t>
      </w:r>
    </w:p>
    <w:p>
      <w:pPr>
        <w:spacing w:after="80"/>
      </w:pPr>
      <w:r>
        <w:t xml:space="preserve">sexta se confunden fácil y </w:t>
      </w:r>
      <w:r>
        <w:rPr>
          <w:b/>
        </w:rPr>
        <w:t>no son lo mismo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cómo se comprueba hoy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**No publicado por CNV**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`cnv_filings` en `screener.db` no lo lista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**Publicado, no descubierto**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está en `cnv_filings` pero no en `cnv_documents`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**Descubierto, no seleccionado**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está en `cnv_documents` y no en `scripts/tickets/cnv/datos/whitelist_eeff.csv`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**Seleccionado, no descargado**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está en la whitelist y **no** hay archivo en `eeff_html/`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**Descargado, nunca procesado**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archivo, **0 filas**, y el GUID **no** está en `data/log_job5_v2_done.txt`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**Procesado, parser lo descartó**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archivo, 0 filas, y el GUID **sí** está en el archivo DONE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**Parseado, sin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filas pero faltan conceptos</w:t>
            </w:r>
          </w:p>
        </w:tc>
      </w:tr>
    </w:tbl>
    <w:p/>
    <w:p>
      <w:pPr>
        <w:spacing w:after="80"/>
      </w:pPr>
      <w:r>
        <w:t xml:space="preserve">La única diferencia entre las dos del medio es </w:t>
      </w:r>
      <w:r>
        <w:rPr>
          <w:rFonts w:ascii="Consolas" w:hAnsi="Consolas"/>
          <w:sz w:val="18"/>
        </w:rPr>
        <w:t>data/log_job5_v2_done.txt</w:t>
      </w:r>
      <w:r>
        <w:t>,</w:t>
      </w:r>
    </w:p>
    <w:p>
      <w:pPr>
        <w:spacing w:after="80"/>
      </w:pPr>
      <w:r>
        <w:t>un archivo de texto plano con un GUID por línea. **Es el único rastro que</w:t>
      </w:r>
    </w:p>
    <w:p>
      <w:pPr>
        <w:spacing w:after="80"/>
      </w:pPr>
      <w:r>
        <w:t>distingue "no le tocó el turno" de "se intentó y falló".**</w:t>
      </w:r>
    </w:p>
    <w:p>
      <w:pPr>
        <w:spacing w:after="80"/>
      </w:pPr>
      <w:r>
        <w:rPr>
          <w:b/>
        </w:rPr>
        <w:t>Reconciliación de cobertura — hacela siempre</w:t>
      </w:r>
      <w:r>
        <w:t xml:space="preserve"> (el sistema no la hace solo):</w:t>
      </w:r>
    </w:p>
    <w:p>
      <w:pPr>
        <w:pStyle w:val="CodeBlock"/>
        <w:ind w:left="288"/>
      </w:pPr>
      <w:r>
        <w:t>python - &lt;&lt;'PY'</w:t>
        <w:br/>
        <w:t>import csv, sqlite3</w:t>
        <w:br/>
        <w:t>from pathlib import Path</w:t>
        <w:br/>
        <w:t>CUIT = "30657863676"</w:t>
        <w:br/>
        <w:t>H = Path("scripts/tickets/cnv/eeff/eeff_html")</w:t>
        <w:br/>
        <w:t>done = set(open("data/log_job5_v2_done.txt", encoding="utf-8").read().split())</w:t>
        <w:br/>
        <w:t>c = sqlite3.connect("file:data/screener.db?mode=ro", uri=True)</w:t>
        <w:br/>
        <w:t>con_filas = {r[0] for r in c.execute(</w:t>
        <w:br/>
        <w:t xml:space="preserve">    "SELECT DISTINCT accn FROM cnv_estados_v2 WHERE cuit=?", (CUIT,))}</w:t>
        <w:br/>
        <w:t>g = [r["guid"] for r in csv.DictReader(</w:t>
        <w:br/>
        <w:t xml:space="preserve">        open("scripts/tickets/cnv/datos/whitelist_eeff.csv", encoding="utf-8-sig"))</w:t>
        <w:br/>
        <w:t xml:space="preserve">     if r.get("cuit","").strip() == CUIT]</w:t>
        <w:br/>
        <w:t>print(f"whitelist={len(g)}  disco={sum((H/f'{x}.html').exists() for x in g)}  "</w:t>
        <w:br/>
        <w:t xml:space="preserve">      f"DONE={sum(x in done for x in g)}  con_filas={sum(x in con_filas for x in g)}")</w:t>
        <w:br/>
        <w:t>print("descargados y nunca procesados:",</w:t>
        <w:br/>
        <w:t xml:space="preserve">      sum((H/f'{x}.html').exists() and x not in done for x in g))</w:t>
        <w:br/>
        <w:t>c.close()</w:t>
        <w:br/>
        <w:t>PY</w:t>
      </w:r>
    </w:p>
    <w:p>
      <w:pPr>
        <w:spacing w:after="80"/>
      </w:pPr>
      <w:r>
        <w:t xml:space="preserve">Para METR devuelve </w:t>
      </w:r>
      <w:r>
        <w:rPr>
          <w:rFonts w:ascii="Consolas" w:hAnsi="Consolas"/>
          <w:sz w:val="18"/>
        </w:rPr>
        <w:t>whitelist=286 disco=286 DONE=56 con_filas=56</w:t>
      </w:r>
      <w:r>
        <w:t>. Pero</w:t>
      </w:r>
    </w:p>
    <w:p>
      <w:pPr>
        <w:spacing w:after="80"/>
      </w:pPr>
      <w:r>
        <w:rPr>
          <w:b/>
        </w:rPr>
        <w:t>"en disco" no es lo mismo que "es un documento"</w:t>
      </w:r>
      <w:r>
        <w:t>: de esos 286, 226 archivos</w:t>
      </w:r>
    </w:p>
    <w:p>
      <w:pPr>
        <w:spacing w:after="80"/>
      </w:pPr>
      <w:r>
        <w:t>son la página de espera del visor (0 códigos con valor) y 4 EEFF genuinos se</w:t>
      </w:r>
    </w:p>
    <w:p>
      <w:pPr>
        <w:spacing w:after="80"/>
      </w:pPr>
      <w:r>
        <w:t>descargaron y nunca se procesaron. El desglose real, del golden run:</w:t>
      </w:r>
    </w:p>
    <w:p>
      <w:pPr>
        <w:pStyle w:val="CodeBlock"/>
        <w:ind w:left="288"/>
      </w:pPr>
      <w:r>
        <w:t xml:space="preserve">  PROCESSED_OK    58    documentos extraídos (56 en el sprintf del sprint de runbooks)</w:t>
        <w:br/>
        <w:t xml:space="preserve">  REJECTED         2    presentaciones alternativas, colisión de PK económica</w:t>
        <w:br/>
        <w:t xml:space="preserve">  FAILED_FINAL   226    cáscaras del visor — no son documentos</w:t>
        <w:br/>
        <w:t xml:space="preserve">  PENDING          0</w:t>
        <w:br/>
        <w:t xml:space="preserve">  ------------------</w:t>
        <w:br/>
        <w:t xml:space="preserve">  TOTAL          286</w:t>
      </w:r>
    </w:p>
    <w:p>
      <w:pPr>
        <w:spacing w:after="80"/>
      </w:pPr>
      <w:r>
        <w:t>**El techo de 60 documentos no es un defecto del downloader, es la frontera</w:t>
      </w:r>
    </w:p>
    <w:p>
      <w:pPr>
        <w:spacing w:after="80"/>
      </w:pPr>
      <w:r>
        <w:t>del formato:** la CNV pasó del PDF adjunto al formulario estructurado en</w:t>
      </w:r>
    </w:p>
    <w:p>
      <w:pPr>
        <w:spacing w:after="80"/>
      </w:pPr>
      <w:r>
        <w:t>2018-2019; antes de 2019 el 100 % son adjuntos (</w:t>
      </w:r>
      <w:r>
        <w:rPr>
          <w:rFonts w:ascii="Consolas" w:hAnsi="Consolas"/>
          <w:sz w:val="18"/>
        </w:rPr>
        <w:t>ATTACHMENT_ONLY</w:t>
      </w:r>
      <w:r>
        <w:t xml:space="preserve"> 197, cubren</w:t>
      </w:r>
    </w:p>
    <w:p>
      <w:pPr>
        <w:spacing w:after="80"/>
      </w:pPr>
      <w:r>
        <w:t>2000-2018) y desde 2019 el 100 % son estructurados (</w:t>
      </w:r>
      <w:r>
        <w:rPr>
          <w:rFonts w:ascii="Consolas" w:hAnsi="Consolas"/>
          <w:sz w:val="18"/>
        </w:rPr>
        <w:t>OTHER_FORM</w:t>
      </w:r>
      <w:r>
        <w:t xml:space="preserve"> 29 es el</w:t>
      </w:r>
    </w:p>
    <w:p>
      <w:pPr>
        <w:spacing w:after="80"/>
      </w:pPr>
      <w:r>
        <w:t>formulario de participaciones, con datos reales de MetroEnergía). Existe lo que</w:t>
      </w:r>
    </w:p>
    <w:p>
      <w:pPr>
        <w:spacing w:after="80"/>
      </w:pPr>
      <w:r>
        <w:t>los parsea hoy: nada.</w:t>
      </w:r>
    </w:p>
    <w:p>
      <w:pPr>
        <w:spacing w:after="80"/>
      </w:pPr>
      <w:r>
        <w:rPr>
          <w:b/>
        </w:rPr>
        <w:t>Lo que estas consultas NO pueden responder:</w:t>
      </w:r>
    </w:p>
    <w:p>
      <w:pPr>
        <w:pStyle w:val="ListBullet"/>
      </w:pPr>
      <w:r>
        <w:rPr>
          <w:b/>
        </w:rPr>
        <w:t>¿El SHA es válido?</w:t>
      </w:r>
      <w:r>
        <w:t xml:space="preserve"> Se puede </w:t>
      </w:r>
      <w:r>
        <w:rPr>
          <w:i/>
        </w:rPr>
        <w:t>calcular</w:t>
      </w:r>
      <w:r>
        <w:t>, pero no hay contra qué</w:t>
      </w:r>
    </w:p>
    <w:p>
      <w:pPr>
        <w:spacing w:after="80"/>
      </w:pPr>
      <w:r>
        <w:t xml:space="preserve">  compararlo: ninguna tabla de </w:t>
      </w:r>
      <w:r>
        <w:rPr>
          <w:rFonts w:ascii="Consolas" w:hAnsi="Consolas"/>
          <w:sz w:val="18"/>
        </w:rPr>
        <w:t>screener.db</w:t>
      </w:r>
      <w:r>
        <w:t xml:space="preserve"> guarda el SHA256 de un documento</w:t>
      </w:r>
    </w:p>
    <w:p>
      <w:pPr>
        <w:spacing w:after="80"/>
      </w:pPr>
      <w:r>
        <w:t xml:space="preserve">  CNV (</w:t>
      </w:r>
      <w:r>
        <w:rPr>
          <w:rFonts w:ascii="Consolas" w:hAnsi="Consolas"/>
          <w:sz w:val="18"/>
        </w:rPr>
        <w:t>SG-02</w:t>
      </w:r>
      <w:r>
        <w:t>).</w:t>
      </w:r>
    </w:p>
    <w:p>
      <w:pPr>
        <w:pStyle w:val="ListBullet"/>
      </w:pPr>
      <w:r>
        <w:rPr>
          <w:b/>
        </w:rPr>
        <w:t>¿Por qué un documento procesado no dejó filas?</w:t>
      </w:r>
      <w:r>
        <w:t xml:space="preserve"> El descarte solo suma al</w:t>
      </w:r>
    </w:p>
    <w:p>
      <w:pPr>
        <w:spacing w:after="80"/>
      </w:pPr>
      <w:r>
        <w:t xml:space="preserve">  contador </w:t>
      </w:r>
      <w:r>
        <w:rPr>
          <w:rFonts w:ascii="Consolas" w:hAnsi="Consolas"/>
          <w:sz w:val="18"/>
        </w:rPr>
        <w:t>err</w:t>
      </w:r>
      <w:r>
        <w:t>. Hay que abrir el HTML y leer el extractor (</w:t>
      </w:r>
      <w:r>
        <w:rPr>
          <w:rFonts w:ascii="Consolas" w:hAnsi="Consolas"/>
          <w:sz w:val="18"/>
        </w:rPr>
        <w:t>SG-04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6 · Unidades y perímetros — los invariantes del dato CNV</w:t>
      </w:r>
    </w:p>
    <w:p>
      <w:pPr>
        <w:spacing w:after="80"/>
      </w:pPr>
      <w:r>
        <w:t>Verificado sobre los 2.795 hechos canónicos del golden run (FASE 4-5):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`unit_ref`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familia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`ars@1e6`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1.120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monetarios, escala 10⁶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`ars@1e3`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915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monetarios, escala 10³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`pure`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576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ratios que publica la propia CNV (`CNV_*`, son dato, no cálculo)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`ars-por-accion`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111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EPS básico/diluido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`ars@1e0`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monetarios, escala 10⁰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8"/>
        </w:rPr>
        <w:t>currency = ARS</w:t>
      </w:r>
      <w:r>
        <w:t xml:space="preserve"> en 2.219; NULL en los 576 adimensionales, que es lo</w:t>
      </w:r>
    </w:p>
    <w:p>
      <w:pPr>
        <w:spacing w:after="80"/>
      </w:pPr>
      <w:r>
        <w:t xml:space="preserve">  correcto. </w:t>
      </w:r>
      <w:r>
        <w:rPr>
          <w:b/>
        </w:rPr>
        <w:t>La unidad nunca se pierde</w:t>
      </w:r>
      <w:r>
        <w:t xml:space="preserve">; </w:t>
      </w:r>
      <w:r>
        <w:rPr>
          <w:rFonts w:ascii="Consolas" w:hAnsi="Consolas"/>
          <w:sz w:val="18"/>
        </w:rPr>
        <w:t>decimals</w:t>
      </w:r>
      <w:r>
        <w:t xml:space="preserve"> es NULL por decisión</w:t>
      </w:r>
    </w:p>
    <w:p>
      <w:pPr>
        <w:spacing w:after="80"/>
      </w:pPr>
      <w:r>
        <w:t xml:space="preserve">  certificada (la escala vive en </w:t>
      </w:r>
      <w:r>
        <w:rPr>
          <w:rFonts w:ascii="Consolas" w:hAnsi="Consolas"/>
          <w:sz w:val="18"/>
        </w:rPr>
        <w:t>unit_ref</w:t>
      </w:r>
      <w:r>
        <w:t>).</w:t>
      </w:r>
    </w:p>
    <w:p>
      <w:pPr>
        <w:pStyle w:val="ListBullet"/>
      </w:pPr>
      <w:r>
        <w:t xml:space="preserve">Flujos vs saldos: </w:t>
      </w:r>
      <w:r>
        <w:rPr>
          <w:b/>
        </w:rPr>
        <w:t>ningún flujo quedó tratado como INSTANT</w:t>
      </w:r>
      <w:r>
        <w:t xml:space="preserve"> (1.070</w:t>
      </w:r>
    </w:p>
    <w:p>
      <w:pPr>
        <w:spacing w:after="80"/>
      </w:pPr>
      <w:r>
        <w:t xml:space="preserve">  INSTANT, 1.038 DURATION, 111 EPS DURATION). Todo </w:t>
      </w:r>
      <w:r>
        <w:rPr>
          <w:rFonts w:ascii="Consolas" w:hAnsi="Consolas"/>
          <w:sz w:val="18"/>
        </w:rPr>
        <w:t>DURATION</w:t>
      </w:r>
      <w:r>
        <w:t xml:space="preserve"> arranca el</w:t>
      </w:r>
    </w:p>
    <w:p>
      <w:pPr>
        <w:spacing w:after="80"/>
      </w:pPr>
      <w:r>
        <w:t xml:space="preserve">  1 de enero: la CNV acumula YTD.</w:t>
      </w:r>
    </w:p>
    <w:p>
      <w:pPr>
        <w:pStyle w:val="ListBullet"/>
      </w:pPr>
      <w:r>
        <w:rPr>
          <w:b/>
        </w:rPr>
        <w:t>NIL = "‑" no es 0.</w:t>
      </w:r>
      <w:r>
        <w:t xml:space="preserve"> El </w:t>
      </w:r>
      <w:r>
        <w:rPr>
          <w:rFonts w:ascii="Consolas" w:hAnsi="Consolas"/>
          <w:sz w:val="18"/>
        </w:rPr>
        <w:t>"–"</w:t>
      </w:r>
      <w:r>
        <w:t xml:space="preserve"> del documento es ausencia, no valor.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Tramo A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ejecutable, con gate; **sin EEFF** (`L-7`)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Tramo B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ejecutable, **sin gate ni ledger** (`L-6`); modifica `screener.db`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Tramo C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**`DECISION_REQUIRED` (D-1)** — no se ejecuta desde el repo principal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Diagnóstico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7 situaciones distinguibles; **queda una pregunta sin respuesta** (validez del SHA, `SG-02`)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Cobertura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reconciliación manual; **no hay gate que la exija** (`SG-04`)</w:t>
            </w:r>
          </w:p>
        </w:tc>
      </w:tr>
    </w:tbl>
    <w:p/>
    <w:p>
      <w:pPr>
        <w:spacing w:after="80"/>
      </w:pPr>
      <w:r>
        <w:t>Al terminar cualquier tramo, comprobá la huella:</w:t>
      </w:r>
    </w:p>
    <w:p>
      <w:pPr>
        <w:pStyle w:val="CodeBlock"/>
        <w:ind w:left="288"/>
      </w:pPr>
      <w:r>
        <w:t>stat -c '%y %s' data/screener.db</w:t>
        <w:br/>
        <w:t>docker exec catalaxia-db psql -U catalaxia -d catalaxia -tAc \</w:t>
        <w:br/>
        <w:t xml:space="preserve">  "SELECT string_agg(nspname,',') FROM pg_namespace \</w:t>
        <w:br/>
        <w:t xml:space="preserve">    WHERE nspname NOT LIKE 'pg_%' AND nspname&lt;&gt;'information_schema'"</w:t>
      </w:r>
    </w:p>
    <w:p>
      <w:pPr>
        <w:spacing w:after="80"/>
      </w:pPr>
      <w:r>
        <w:t xml:space="preserve">El tramo A no toca </w:t>
      </w:r>
      <w:r>
        <w:rPr>
          <w:rFonts w:ascii="Consolas" w:hAnsi="Consolas"/>
          <w:sz w:val="18"/>
        </w:rPr>
        <w:t>screener.db</w:t>
      </w:r>
      <w:r>
        <w:t xml:space="preserve">. El tramo B </w:t>
      </w:r>
      <w:r>
        <w:rPr>
          <w:b/>
        </w:rPr>
        <w:t>sí</w:t>
      </w:r>
      <w:r>
        <w:t xml:space="preserve"> — y eso es correcto.</w:t>
      </w:r>
    </w:p>
    <w:p>
      <w:pPr>
        <w:spacing w:after="80"/>
      </w:pPr>
      <w:r>
        <w:t xml:space="preserve">Producción debe seguir con </w:t>
      </w:r>
      <w:r>
        <w:rPr>
          <w:rFonts w:ascii="Consolas" w:hAnsi="Consolas"/>
          <w:sz w:val="18"/>
        </w:rPr>
        <w:t>public</w:t>
      </w:r>
      <w:r>
        <w:t xml:space="preserve"> y nada más.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*Caso completo de diagnóstico y cifras de cobertura en</w:t>
      </w:r>
    </w:p>
    <w:p>
      <w:pPr>
        <w:spacing w:after="80"/>
      </w:pPr>
      <w:r>
        <w:rPr>
          <w:rFonts w:ascii="Consolas" w:hAnsi="Consolas"/>
          <w:sz w:val="18"/>
        </w:rPr>
        <w:t>GOLDEN_RUNS.md</w:t>
      </w:r>
      <w:r>
        <w:t xml:space="preserve"> §3 y </w:t>
      </w:r>
      <w:r>
        <w:rPr>
          <w:rFonts w:ascii="Consolas" w:hAnsi="Consolas"/>
          <w:sz w:val="18"/>
        </w:rPr>
        <w:t>METROGAS_GOLDEN_RUN_REPORT.md</w:t>
      </w:r>
      <w:r>
        <w:t>. Este capítulo no agrega</w:t>
      </w:r>
    </w:p>
    <w:p>
      <w:pPr>
        <w:spacing w:after="80"/>
      </w:pPr>
      <w:r>
        <w:t>ningún comando que no esté en esas fuentes.*</w:t>
      </w:r>
    </w:p>
    <w:p>
      <w:pPr>
        <w:pStyle w:val="Title"/>
        <w:jc w:val="left"/>
      </w:pPr>
      <w:r>
        <w:t>PARTE X — PROVENANCE</w:t>
      </w:r>
    </w:p>
    <w:p>
      <w:pPr>
        <w:spacing w:after="200"/>
      </w:pPr>
      <w:r>
        <w:rPr>
          <w:b/>
          <w:sz w:val="22"/>
        </w:rPr>
        <w:t>Identificación: Provenance</w:t>
      </w:r>
    </w:p>
    <w:p>
      <w:pPr>
        <w:spacing w:after="80"/>
      </w:pPr>
      <w:r>
        <w:t>Este capítulo responde la pregunta fundamental del proyecto: **¿de dónde</w:t>
      </w:r>
    </w:p>
    <w:p>
      <w:pPr>
        <w:spacing w:after="80"/>
      </w:pPr>
      <w:r>
        <w:t>salió este número?*</w:t>
      </w:r>
      <w:r>
        <w:rPr>
          <w:i/>
        </w:rPr>
        <w:t xml:space="preserve"> Y obliga, no sugiere: </w:t>
      </w:r>
      <w:r>
        <w:t>"un número sin provenance no se</w:t>
      </w:r>
    </w:p>
    <w:p>
      <w:pPr>
        <w:spacing w:after="80"/>
      </w:pPr>
      <w:r>
        <w:t>publica"* (</w:t>
      </w:r>
      <w:r>
        <w:rPr>
          <w:rFonts w:ascii="Consolas" w:hAnsi="Consolas"/>
          <w:sz w:val="18"/>
        </w:rPr>
        <w:t>06_PROVENANCE.md</w:t>
      </w:r>
      <w:r>
        <w:t xml:space="preserve"> §7).</w:t>
      </w:r>
    </w:p>
    <w:p>
      <w:pPr>
        <w:spacing w:after="80"/>
      </w:pPr>
      <w:r>
        <w:t>La cadena que todo número publicado debe poder recorrer:</w:t>
      </w:r>
    </w:p>
    <w:p>
      <w:pPr>
        <w:pStyle w:val="CodeBlock"/>
        <w:ind w:left="288"/>
      </w:pPr>
      <w:r>
        <w:t>RESULTADO → FÓRMULA → INSUMO → FACT → CONCEPTO → CONTEXTO → DOCUMENTO → RAW → SHA256</w:t>
      </w:r>
    </w:p>
    <w:p>
      <w:pPr>
        <w:spacing w:after="80"/>
      </w:pPr>
      <w:r>
        <w:t>Cada eslabón vive en una tabla con su clave exacta: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eslabón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dónde vive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clave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**resultado**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`ratio_key`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**fórmula**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`derived.ratio.formula`, `formula_version`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**insumos**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`derived.ratio.inputs` (JSONB)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referencias a hechos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**fact**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`derived.fact`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`fact_key`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**origen del fact**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`derived.fact.source_fact_ids` (array)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→ `parsed.facts.fact_id`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**concepto**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`parsed.facts.qname` / `tag`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**contexto**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`parsed.facts.context_id`, `parsed.contexts`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**documento**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`parsed.facts.accession_number`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**RAW**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`parsed.facts.source_path`, `source_file`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**SHA256**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`parsed.facts.source_hash`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y `fetch_raw.download_log.sha256`</w:t>
            </w:r>
          </w:p>
        </w:tc>
      </w:tr>
    </w:tbl>
    <w:p/>
    <w:p>
      <w:pPr>
        <w:spacing w:after="80"/>
      </w:pPr>
      <w:r>
        <w:t>**El material de este capítulo está verificado en vivo (2026-09-04), no</w:t>
      </w:r>
    </w:p>
    <w:p>
      <w:pPr>
        <w:spacing w:after="80"/>
      </w:pPr>
      <w:r>
        <w:t xml:space="preserve">escrito de memoria.** Fuente primaria: </w:t>
      </w:r>
      <w:r>
        <w:rPr>
          <w:rFonts w:ascii="Consolas" w:hAnsi="Consolas"/>
          <w:sz w:val="18"/>
        </w:rPr>
        <w:t>docs/manual/ANNEX_YPF.md</w:t>
      </w:r>
      <w:r>
        <w:t xml:space="preserve"> §11 y</w:t>
      </w:r>
    </w:p>
    <w:p>
      <w:pPr>
        <w:spacing w:after="80"/>
      </w:pPr>
      <w:r>
        <w:rPr>
          <w:rFonts w:ascii="Consolas" w:hAnsi="Consolas"/>
          <w:sz w:val="18"/>
        </w:rPr>
        <w:t>docs/runbooks/06_PROVENANCE.md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Recorrido SEC desde un hecho publicado (verificado completo)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Partir de un número publicado en </w:t>
      </w:r>
      <w:r>
        <w:rPr>
          <w:rFonts w:ascii="Consolas" w:hAnsi="Consolas"/>
          <w:sz w:val="18"/>
        </w:rPr>
        <w:t>derived.fact</w:t>
      </w:r>
      <w:r>
        <w:t>, bajar hasta el archivo RAW y</w:t>
      </w:r>
    </w:p>
    <w:p>
      <w:pPr>
        <w:spacing w:after="80"/>
      </w:pPr>
      <w:r>
        <w:t>cerrar con un SHA256 verificado contra disco — sin preguntarle a nadie.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Parte V (los hechos existen) y Partes III-IV (el RAW y el parseo existen).</w:t>
      </w:r>
    </w:p>
    <w:p>
      <w:pPr>
        <w:spacing w:after="80"/>
      </w:pPr>
      <w:r>
        <w:rPr>
          <w:b/>
        </w:rPr>
        <w:t>El hecho elegido:</w:t>
      </w:r>
      <w:r>
        <w:t xml:space="preserve"> </w:t>
      </w:r>
      <w:r>
        <w:rPr>
          <w:rFonts w:ascii="Consolas" w:hAnsi="Consolas"/>
          <w:sz w:val="18"/>
        </w:rPr>
        <w:t>Assets</w:t>
      </w:r>
      <w:r>
        <w:t xml:space="preserve"> (activo total), YPF, 2025-12-31,</w:t>
      </w:r>
    </w:p>
    <w:p>
      <w:pPr>
        <w:spacing w:after="80"/>
      </w:pPr>
      <w:r>
        <w:t>USD 29.439.000.000.</w:t>
      </w:r>
    </w:p>
    <w:p>
      <w:pPr>
        <w:spacing w:after="80"/>
      </w:pPr>
      <w:r>
        <w:rPr>
          <w:b/>
        </w:rPr>
        <w:t>1 · De `derived.fact` al `parsed.facts` de origen:</w:t>
      </w:r>
    </w:p>
    <w:p>
      <w:pPr>
        <w:pStyle w:val="CodeBlock"/>
        <w:ind w:left="288"/>
      </w:pPr>
      <w:r>
        <w:t>SELECT fact_key, tag, value_numeric, currency, report_period,</w:t>
        <w:br/>
        <w:t xml:space="preserve">       accession_number, source_fact_ids[1]</w:t>
        <w:br/>
        <w:t xml:space="preserve">  FROM derived.fact</w:t>
        <w:br/>
        <w:t xml:space="preserve"> WHERE cik='0000904851' AND valid_to IS NULL AND tag='Assets'</w:t>
        <w:br/>
        <w:t xml:space="preserve">   AND NOT is_dimensional</w:t>
        <w:br/>
        <w:t xml:space="preserve">   AND COALESCE(instant_date::text,end_date::text)=report_period::text</w:t>
        <w:br/>
        <w:t xml:space="preserve"> ORDER BY report_period DESC LIMIT 1;</w:t>
      </w:r>
    </w:p>
    <w:p>
      <w:pPr>
        <w:pStyle w:val="CodeBlock"/>
        <w:ind w:left="288"/>
      </w:pPr>
      <w:r>
        <w:t>fact_key = 7365a6c2b4d55fa9c48f88e8bf8485440a7e6bf6e66e9035a867e67e7b7f43a7</w:t>
        <w:br/>
        <w:t>tag      = Assets</w:t>
        <w:br/>
        <w:t>valor    = 29439000000 USD</w:t>
        <w:br/>
        <w:t>período  = 2025-12-31</w:t>
        <w:br/>
        <w:t>accession= 0001193125-26-126363</w:t>
        <w:br/>
        <w:t>source_fact_ids[1] = 165389</w:t>
      </w:r>
    </w:p>
    <w:p>
      <w:pPr>
        <w:spacing w:after="80"/>
      </w:pPr>
      <w:r>
        <w:rPr>
          <w:b/>
        </w:rPr>
        <w:t>2 · Del `parsed.facts` al RAW y su hash:</w:t>
      </w:r>
    </w:p>
    <w:p>
      <w:pPr>
        <w:pStyle w:val="CodeBlock"/>
        <w:ind w:left="288"/>
      </w:pPr>
      <w:r>
        <w:t>SELECT fact_id, cik, accession_number, qname, context_id,</w:t>
        <w:br/>
        <w:t xml:space="preserve">       source_file, source_path, source_hash</w:t>
        <w:br/>
        <w:t xml:space="preserve">  FROM parsed.facts WHERE fact_id=165389;</w:t>
      </w:r>
    </w:p>
    <w:p>
      <w:pPr>
        <w:pStyle w:val="CodeBlock"/>
        <w:ind w:left="288"/>
      </w:pPr>
      <w:r>
        <w:t>fact_id       = 165389</w:t>
        <w:br/>
        <w:t>qname         = https://xbrl.ifrs.org/taxonomy/2025-03-27/ifrs-full#Assets</w:t>
        <w:br/>
        <w:t>context_id    = PAsOn12_31_2025</w:t>
        <w:br/>
        <w:t>source_file   = d95578d20f.htm</w:t>
        <w:br/>
        <w:t>source_path   = CIK0000904851/filings/000119312526126363/</w:t>
        <w:br/>
        <w:t xml:space="preserve">                0001193125-26-126363-xbrl.zip!d95578d20f.htm</w:t>
        <w:br/>
        <w:t>source_hash   = 960c7a2e28de2028a26ca1ff73525b3b03ec333ebe2365ea261a07302f68d823</w:t>
      </w:r>
    </w:p>
    <w:p>
      <w:pPr>
        <w:spacing w:after="80"/>
      </w:pPr>
      <w:r>
        <w:rPr>
          <w:b/>
        </w:rPr>
        <w:t>`KNOWN_LIMITATION`</w:t>
      </w:r>
      <w:r>
        <w:t xml:space="preserve"> — nótese que el componente IFRS del </w:t>
      </w:r>
      <w:r>
        <w:rPr>
          <w:rFonts w:ascii="Consolas" w:hAnsi="Consolas"/>
          <w:sz w:val="18"/>
        </w:rPr>
        <w:t>qname</w:t>
      </w:r>
      <w:r>
        <w:t xml:space="preserve"> es</w:t>
      </w:r>
    </w:p>
    <w:p>
      <w:pPr>
        <w:spacing w:after="80"/>
      </w:pPr>
      <w:r>
        <w:rPr>
          <w:rFonts w:ascii="Consolas" w:hAnsi="Consolas"/>
          <w:sz w:val="18"/>
        </w:rPr>
        <w:t>https://xbrl.ifrs.org/taxonomy/2025-03-27/ifrs-full#Assets</w:t>
      </w:r>
      <w:r>
        <w:t>. Con este caso</w:t>
      </w:r>
    </w:p>
    <w:p>
      <w:pPr>
        <w:spacing w:after="80"/>
      </w:pPr>
      <w:r>
        <w:t>no se manifestaría, pero es el mismo punto de la Parte IV Paso 3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is_custom</w:t>
      </w:r>
      <w:r>
        <w:t>): la taxonomía vive en el penúltimo segmento, no en el último.</w:t>
      </w:r>
    </w:p>
    <w:p>
      <w:pPr>
        <w:spacing w:after="80"/>
      </w:pPr>
      <w:r>
        <w:rPr>
          <w:b/>
        </w:rPr>
        <w:t>3 · La verificación final — SHA256 del archivo real dentro del ZIP:</w:t>
      </w:r>
    </w:p>
    <w:p>
      <w:pPr>
        <w:pStyle w:val="CodeBlock"/>
        <w:ind w:left="288"/>
      </w:pPr>
      <w:r>
        <w:t>import zipfile, hashlib</w:t>
        <w:br/>
        <w:t>with zipfile.ZipFile("data/raw/engine/CIK0000904851/filings/"</w:t>
        <w:br/>
        <w:t xml:space="preserve">                      "000119312526126363/0001193125-26-126363-xbrl.zip") as zf:</w:t>
        <w:br/>
        <w:t xml:space="preserve">    data = zf.read("d95578d20f.htm")</w:t>
        <w:br/>
        <w:t>hashlib.sha256(data).hexdigest()</w:t>
      </w:r>
    </w:p>
    <w:p>
      <w:pPr>
        <w:pStyle w:val="CodeBlock"/>
        <w:ind w:left="288"/>
      </w:pPr>
      <w:r>
        <w:t>960c7a2e28de2028a26ca1ff73525b3b03ec333ebe2365ea261a07302f68d823</w:t>
      </w:r>
    </w:p>
    <w:p>
      <w:pPr>
        <w:spacing w:after="80"/>
      </w:pPr>
      <w:r>
        <w:rPr>
          <w:b/>
        </w:rPr>
        <w:t>Coincide, dígito por dígito, con `source_hash`.</w:t>
      </w:r>
      <w:r>
        <w:t xml:space="preserve"> La cadena</w:t>
      </w:r>
    </w:p>
    <w:p>
      <w:pPr>
        <w:spacing w:after="80"/>
      </w:pPr>
      <w:r>
        <w:rPr>
          <w:rFonts w:ascii="Consolas" w:hAnsi="Consolas"/>
          <w:sz w:val="18"/>
        </w:rPr>
        <w:t>derived.fact → parsed.facts → RAW → SHA256</w:t>
      </w:r>
      <w:r>
        <w:t xml:space="preserve"> cierra para este hecho.</w:t>
      </w:r>
    </w:p>
    <w:p>
      <w:pPr>
        <w:spacing w:after="80"/>
      </w:pPr>
      <w:r>
        <w:rPr>
          <w:b/>
        </w:rPr>
        <w:t>RESULTADO ESPERADO / VERIFICACIÓN</w:t>
      </w:r>
    </w:p>
    <w:p>
      <w:pPr>
        <w:spacing w:after="80"/>
      </w:pPr>
      <w:r>
        <w:t xml:space="preserve">El hash recalculado sobre el archivo en disco reproduce el </w:t>
      </w:r>
      <w:r>
        <w:rPr>
          <w:rFonts w:ascii="Consolas" w:hAnsi="Consolas"/>
          <w:sz w:val="18"/>
        </w:rPr>
        <w:t>source_hash</w:t>
      </w:r>
    </w:p>
    <w:p>
      <w:pPr>
        <w:spacing w:after="80"/>
      </w:pPr>
      <w:r>
        <w:t xml:space="preserve">almacenado. Verificado. Cualquier desvío → </w:t>
      </w:r>
      <w:r>
        <w:rPr>
          <w:b/>
        </w:rPr>
        <w:t>la fila fue alterada</w:t>
      </w:r>
      <w:r>
        <w:t>: tratála</w:t>
      </w:r>
    </w:p>
    <w:p>
      <w:pPr>
        <w:spacing w:after="80"/>
      </w:pPr>
      <w:r>
        <w:t>como incidente (regla de oro, al final).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2 — Recorrido SEC desde un </w:t>
      </w:r>
      <w:r>
        <w:rPr>
          <w:i/>
        </w:rPr>
        <w:t>ratio</w:t>
      </w:r>
      <w:r>
        <w:t xml:space="preserve"> publicado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Bajar desde </w:t>
      </w:r>
      <w:r>
        <w:rPr>
          <w:rFonts w:ascii="Consolas" w:hAnsi="Consolas"/>
          <w:sz w:val="18"/>
        </w:rPr>
        <w:t>derived.ratio</w:t>
      </w:r>
      <w:r>
        <w:t xml:space="preserve"> hasta la misma cadena, por la entrada que va de</w:t>
      </w:r>
    </w:p>
    <w:p>
      <w:pPr>
        <w:spacing w:after="80"/>
      </w:pPr>
      <w:r>
        <w:t>un resultado a sus insumos.</w:t>
      </w:r>
    </w:p>
    <w:p>
      <w:pPr>
        <w:spacing w:after="80"/>
      </w:pPr>
      <w:r>
        <w:rPr>
          <w:b/>
        </w:rPr>
        <w:t>Procedimiento</w:t>
      </w:r>
      <w:r>
        <w:t xml:space="preserve"> (</w:t>
      </w:r>
      <w:r>
        <w:rPr>
          <w:rFonts w:ascii="Consolas" w:hAnsi="Consolas"/>
          <w:sz w:val="18"/>
        </w:rPr>
        <w:t>06_PROVENANCE.md</w:t>
      </w:r>
      <w:r>
        <w:t xml:space="preserve"> §2):</w:t>
      </w:r>
    </w:p>
    <w:p>
      <w:pPr>
        <w:spacing w:after="80"/>
      </w:pPr>
      <w:r>
        <w:rPr>
          <w:b/>
        </w:rPr>
        <w:t>1 · El ratio y sus insumos:</w:t>
      </w:r>
    </w:p>
    <w:p>
      <w:pPr>
        <w:pStyle w:val="CodeBlock"/>
        <w:ind w:left="288"/>
      </w:pPr>
      <w:r>
        <w:t>docker exec catalaxia-engine-dev psql -U catalaxia -d catalaxia -c "</w:t>
        <w:br/>
        <w:t>SELECT r.canonical_id, r.value, r.formula, r.formula_version, r.status,</w:t>
        <w:br/>
        <w:t xml:space="preserve">       jsonb_pretty(r.inputs) AS insumos</w:t>
        <w:br/>
        <w:t xml:space="preserve">  FROM derived.ratio r</w:t>
        <w:br/>
        <w:t xml:space="preserve"> WHERE r.ratio_key = '&lt;RATIO_KEY&gt;'"</w:t>
      </w:r>
    </w:p>
    <w:p>
      <w:pPr>
        <w:spacing w:after="80"/>
      </w:pPr>
      <w:r>
        <w:rPr>
          <w:b/>
        </w:rPr>
        <w:t>2 · Por cada `fact_key` de `inputs`, el hecho y su origen:</w:t>
      </w:r>
    </w:p>
    <w:p>
      <w:pPr>
        <w:pStyle w:val="CodeBlock"/>
        <w:ind w:left="288"/>
      </w:pPr>
      <w:r>
        <w:t>docker exec catalaxia-engine-dev psql -U catalaxia -d catalaxia -c "</w:t>
        <w:br/>
        <w:t>SELECT d.qname, d.value_numeric, d.unit_measure, d.period_kind,</w:t>
        <w:br/>
        <w:t xml:space="preserve">       d.start_date, d.end_date, d.instant_date, d.context_id,</w:t>
        <w:br/>
        <w:t xml:space="preserve">       d.accession_number,</w:t>
        <w:br/>
        <w:t xml:space="preserve">       p.source_hash, p.source_path, p.source_file</w:t>
        <w:br/>
        <w:t xml:space="preserve">  FROM derived.fact d</w:t>
        <w:br/>
        <w:t xml:space="preserve">  JOIN parsed.facts p ON p.fact_id = d.source_fact_ids[1]</w:t>
        <w:br/>
        <w:t xml:space="preserve"> WHERE d.fact_key = '&lt;FACT_KEY&gt;'"</w:t>
      </w:r>
    </w:p>
    <w:p>
      <w:pPr>
        <w:spacing w:after="80"/>
      </w:pPr>
      <w:r>
        <w:rPr>
          <w:b/>
        </w:rPr>
        <w:t>3 · Verificá el archivo</w:t>
      </w:r>
      <w:r>
        <w:t xml:space="preserve"> (el </w:t>
      </w:r>
      <w:r>
        <w:rPr>
          <w:rFonts w:ascii="Consolas" w:hAnsi="Consolas"/>
          <w:sz w:val="18"/>
        </w:rPr>
        <w:t>source_path</w:t>
      </w:r>
      <w:r>
        <w:t xml:space="preserve"> apunta al archivo — dentro del</w:t>
      </w:r>
    </w:p>
    <w:p>
      <w:pPr>
        <w:spacing w:after="80"/>
      </w:pPr>
      <w:r>
        <w:t>ZIP cuando corresponde):</w:t>
      </w:r>
    </w:p>
    <w:p>
      <w:pPr>
        <w:pStyle w:val="CodeBlock"/>
        <w:ind w:left="288"/>
      </w:pPr>
      <w:r>
        <w:t>sha256sum "&lt;source_path&gt;"</w:t>
      </w:r>
    </w:p>
    <w:p>
      <w:pPr>
        <w:spacing w:after="80"/>
      </w:pPr>
      <w:r>
        <w:t xml:space="preserve">debe coincidir con </w:t>
      </w:r>
      <w:r>
        <w:rPr>
          <w:rFonts w:ascii="Consolas" w:hAnsi="Consolas"/>
          <w:sz w:val="18"/>
        </w:rPr>
        <w:t>source_hash</w:t>
      </w:r>
      <w:r>
        <w:t>.</w:t>
      </w:r>
    </w:p>
    <w:p>
      <w:pPr>
        <w:spacing w:after="80"/>
      </w:pPr>
      <w:r>
        <w:rPr>
          <w:b/>
        </w:rPr>
        <w:t>Qué garantiza el motor a nivel de ratio</w:t>
      </w:r>
      <w:r>
        <w:t xml:space="preserve"> (Parte VII, R10): cada fila de</w:t>
      </w:r>
    </w:p>
    <w:p>
      <w:pPr>
        <w:spacing w:after="80"/>
      </w:pPr>
      <w:r>
        <w:rPr>
          <w:rFonts w:ascii="Consolas" w:hAnsi="Consolas"/>
          <w:sz w:val="18"/>
        </w:rPr>
        <w:t>derived.ratio.inputs</w:t>
      </w:r>
      <w:r>
        <w:t xml:space="preserve"> guarda, por insumo, el tag elegido, la cadena</w:t>
      </w:r>
    </w:p>
    <w:p>
      <w:pPr>
        <w:spacing w:after="80"/>
      </w:pPr>
      <w:r>
        <w:t xml:space="preserve">evaluada, el </w:t>
      </w:r>
      <w:r>
        <w:rPr>
          <w:rFonts w:ascii="Consolas" w:hAnsi="Consolas"/>
          <w:sz w:val="18"/>
        </w:rPr>
        <w:t>fact_key</w:t>
      </w:r>
      <w:r>
        <w:t xml:space="preserve">, los </w:t>
      </w:r>
      <w:r>
        <w:rPr>
          <w:rFonts w:ascii="Consolas" w:hAnsi="Consolas"/>
          <w:sz w:val="18"/>
        </w:rPr>
        <w:t>source_fact_ids</w:t>
      </w:r>
      <w:r>
        <w:t xml:space="preserve"> y el hash del archivo fuente.</w:t>
      </w:r>
    </w:p>
    <w:p>
      <w:pPr>
        <w:spacing w:after="80"/>
      </w:pPr>
      <w:r>
        <w:t xml:space="preserve">La guarda F-061 exige que esa provenance pertenezca al </w:t>
      </w:r>
      <w:r>
        <w:rPr>
          <w:b/>
        </w:rPr>
        <w:t>mismo</w:t>
      </w:r>
      <w:r>
        <w:t xml:space="preserve"> emisor,</w:t>
      </w:r>
    </w:p>
    <w:p>
      <w:pPr>
        <w:spacing w:after="80"/>
      </w:pPr>
      <w:r>
        <w:t>filing y concepto.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La diferencia CNV — dos campos que no son opcionales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exige la cadena cuando la fuente es CNV, antes de asumir que el</w:t>
      </w:r>
    </w:p>
    <w:p>
      <w:pPr>
        <w:spacing w:after="80"/>
      </w:pPr>
      <w:r>
        <w:t>procedimiento SEC generaliza tal cual.</w:t>
      </w:r>
    </w:p>
    <w:p>
      <w:pPr>
        <w:spacing w:after="80"/>
      </w:pPr>
      <w:r>
        <w:t>En emisores argentinos la cadena es idéntica en el modelo canónico, con dos</w:t>
      </w:r>
    </w:p>
    <w:p>
      <w:pPr>
        <w:spacing w:after="80"/>
      </w:pPr>
      <w:r>
        <w:t xml:space="preserve">campos </w:t>
      </w:r>
      <w:r>
        <w:rPr>
          <w:b/>
        </w:rPr>
        <w:t>obligatorios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por qué importa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`measurement_date`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bajo **IAS 29** la cifra está expresada en el poder adquisitivo de ese cierre. Sin él, el número no está definido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perímetro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`CONSOLIDADO` o `INDIVIDUAL`, primer componente de `context_id`</w:t>
            </w:r>
          </w:p>
        </w:tc>
      </w:tr>
    </w:tbl>
    <w:p/>
    <w:p>
      <w:pPr>
        <w:spacing w:after="80"/>
      </w:pPr>
      <w:r>
        <w:rPr>
          <w:rFonts w:ascii="Consolas" w:hAnsi="Consolas"/>
          <w:sz w:val="18"/>
        </w:rPr>
        <w:t>context_id</w:t>
      </w:r>
      <w:r>
        <w:t xml:space="preserve"> de CNV tiene la forma</w:t>
      </w:r>
    </w:p>
    <w:p>
      <w:pPr>
        <w:spacing w:after="80"/>
      </w:pPr>
      <w:r>
        <w:rPr>
          <w:rFonts w:ascii="Consolas" w:hAnsi="Consolas"/>
          <w:sz w:val="18"/>
        </w:rPr>
        <w:t>PERIMETRO|KIND|inicio|fin|medición</w:t>
      </w:r>
      <w:r>
        <w:t>, por ejemplo:</w:t>
      </w:r>
    </w:p>
    <w:p>
      <w:pPr>
        <w:pStyle w:val="CodeBlock"/>
        <w:ind w:left="288"/>
      </w:pPr>
      <w:r>
        <w:t>CONSOLIDADO|DURATION|2024-01-01|2024-12-31|2024-12-31</w:t>
      </w:r>
    </w:p>
    <w:p>
      <w:pPr>
        <w:spacing w:after="80"/>
      </w:pPr>
      <w:r>
        <w:t>Ejemplo real y completo con SHA verificado:</w:t>
      </w:r>
    </w:p>
    <w:p>
      <w:pPr>
        <w:spacing w:after="80"/>
      </w:pPr>
      <w:r>
        <w:rPr>
          <w:rFonts w:ascii="Consolas" w:hAnsi="Consolas"/>
          <w:sz w:val="18"/>
        </w:rPr>
        <w:t>outputs/docs/fase_cnv/METR_FY2024_PROVENANCE.csv</w:t>
      </w:r>
      <w:r>
        <w:t xml:space="preserve"> — una fila por</w:t>
      </w:r>
    </w:p>
    <w:p>
      <w:pPr>
        <w:spacing w:after="80"/>
      </w:pPr>
      <w:r>
        <w:rPr>
          <w:i/>
        </w:rPr>
        <w:t>(ratio, rol, fact)</w:t>
      </w:r>
      <w:r>
        <w:t xml:space="preserve">, </w:t>
      </w:r>
      <w:r>
        <w:rPr>
          <w:b/>
        </w:rPr>
        <w:t>70 ratios cubiertos</w:t>
      </w:r>
      <w:r>
        <w:t xml:space="preserve"> (pilar METR, Parte IX).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Las dos identidades — no confundirlas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Que un operador nunca mezcle </w:t>
      </w:r>
      <w:r>
        <w:rPr>
          <w:i/>
        </w:rPr>
        <w:t>"este hecho, en este documento"</w:t>
      </w:r>
      <w:r>
        <w:t xml:space="preserve"> con *"qué se</w:t>
      </w:r>
    </w:p>
    <w:p>
      <w:pPr>
        <w:spacing w:after="80"/>
      </w:pPr>
      <w:r>
        <w:t>está midiendo"*.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  <w:t>clave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  <w:t>fórmula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  <w:t>qué identifica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**`fact_key`**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`sha256(entity_key\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accession\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qname\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context_id\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unit_measure)`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**la ocurrencia**: este hecho, en este documento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**`econ_key`**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`sha256(entity_id\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qname\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perimetro\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period_kind\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start\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end\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unit_measure\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measurement_date)`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**el hecho económico**: qué se mide, sin el documento</w:t>
            </w:r>
          </w:p>
        </w:tc>
      </w:tr>
    </w:tbl>
    <w:p/>
    <w:p>
      <w:pPr>
        <w:spacing w:after="80"/>
      </w:pPr>
      <w:r>
        <w:t xml:space="preserve">Serialización canónica de </w:t>
      </w:r>
      <w:r>
        <w:rPr>
          <w:rFonts w:ascii="Consolas" w:hAnsi="Consolas"/>
          <w:sz w:val="18"/>
        </w:rPr>
        <w:t>econ_key</w:t>
      </w:r>
      <w:r>
        <w:t xml:space="preserve"> (normativa, en</w:t>
      </w:r>
    </w:p>
    <w:p>
      <w:pPr>
        <w:spacing w:after="80"/>
      </w:pPr>
      <w:r>
        <w:rPr>
          <w:rFonts w:ascii="Consolas" w:hAnsi="Consolas"/>
          <w:sz w:val="18"/>
        </w:rPr>
        <w:t>migrations/engine/036_economic_identity.sql</w:t>
      </w:r>
      <w:r>
        <w:t xml:space="preserve">): separador </w:t>
      </w:r>
      <w:r>
        <w:rPr>
          <w:rFonts w:ascii="Consolas" w:hAnsi="Consolas"/>
          <w:sz w:val="18"/>
        </w:rPr>
        <w:t>|</w:t>
      </w:r>
      <w:r>
        <w:t xml:space="preserve"> exactamente</w:t>
      </w:r>
    </w:p>
    <w:p>
      <w:pPr>
        <w:spacing w:after="80"/>
      </w:pPr>
      <w:r>
        <w:t xml:space="preserve">uno entre campos; NULL como cadena </w:t>
      </w:r>
      <w:r>
        <w:rPr>
          <w:b/>
        </w:rPr>
        <w:t>vacía</w:t>
      </w:r>
      <w:r>
        <w:t xml:space="preserve"> (nunca </w:t>
      </w:r>
      <w:r>
        <w:rPr>
          <w:rFonts w:ascii="Consolas" w:hAnsi="Consolas"/>
          <w:sz w:val="18"/>
        </w:rPr>
        <w:t>'NULL'</w:t>
      </w:r>
      <w:r>
        <w:t>/</w:t>
      </w:r>
      <w:r>
        <w:rPr>
          <w:rFonts w:ascii="Consolas" w:hAnsi="Consolas"/>
          <w:sz w:val="18"/>
        </w:rPr>
        <w:t>'None'</w:t>
      </w:r>
      <w:r>
        <w:t>);</w:t>
      </w:r>
    </w:p>
    <w:p>
      <w:pPr>
        <w:spacing w:after="80"/>
      </w:pPr>
      <w:r>
        <w:t xml:space="preserve">fechas ISO-8601 sin hora ni zona; para INSTANT el </w:t>
      </w:r>
      <w:r>
        <w:rPr>
          <w:rFonts w:ascii="Consolas" w:hAnsi="Consolas"/>
          <w:sz w:val="18"/>
        </w:rPr>
        <w:t>end_date</w:t>
      </w:r>
      <w:r>
        <w:t xml:space="preserve"> es la fecha del</w:t>
      </w:r>
    </w:p>
    <w:p>
      <w:pPr>
        <w:spacing w:after="80"/>
      </w:pPr>
      <w:r>
        <w:t xml:space="preserve">instante y el </w:t>
      </w:r>
      <w:r>
        <w:rPr>
          <w:rFonts w:ascii="Consolas" w:hAnsi="Consolas"/>
          <w:sz w:val="18"/>
        </w:rPr>
        <w:t>start_date</w:t>
      </w:r>
      <w:r>
        <w:t xml:space="preserve"> queda vacío; UTF-8; digest sha256 hexadecimal</w:t>
      </w:r>
    </w:p>
    <w:p>
      <w:pPr>
        <w:spacing w:after="80"/>
      </w:pPr>
      <w:r>
        <w:t>minúscula.</w:t>
      </w:r>
    </w:p>
    <w:p>
      <w:pPr>
        <w:spacing w:after="80"/>
      </w:pPr>
      <w:r>
        <w:rPr>
          <w:b/>
        </w:rPr>
        <w:t>Consecuencia práctica:</w:t>
      </w:r>
      <w:r>
        <w:t xml:space="preserve"> varias ocurrencias pueden compartir </w:t>
      </w:r>
      <w:r>
        <w:rPr>
          <w:rFonts w:ascii="Consolas" w:hAnsi="Consolas"/>
          <w:sz w:val="18"/>
        </w:rPr>
        <w:t>econ_key</w:t>
      </w:r>
    </w:p>
    <w:p>
      <w:pPr>
        <w:spacing w:after="80"/>
      </w:pPr>
      <w:r>
        <w:t>sin ser un duplicado — es el mismo hecho declarado dos veces, y las dos</w:t>
      </w:r>
    </w:p>
    <w:p>
      <w:pPr>
        <w:spacing w:after="80"/>
      </w:pPr>
      <w:r>
        <w:t xml:space="preserve">declaraciones se conservan. En el ciclo actual </w:t>
      </w:r>
      <w:r>
        <w:rPr>
          <w:rFonts w:ascii="Consolas" w:hAnsi="Consolas"/>
          <w:sz w:val="18"/>
        </w:rPr>
        <w:t>econ_key</w:t>
      </w:r>
      <w:r>
        <w:t xml:space="preserve"> es **NULL para los</w:t>
      </w:r>
    </w:p>
    <w:p>
      <w:pPr>
        <w:spacing w:after="80"/>
      </w:pPr>
      <w:r>
        <w:t>hechos de SEC**: es el alcance (ver Parte IX), no una omisión.</w:t>
      </w:r>
    </w:p>
    <w:p>
      <w:pPr>
        <w:spacing w:after="80"/>
      </w:pPr>
      <w:r>
        <w:rPr>
          <w:b/>
        </w:rPr>
        <w:t>Verificarla a mano</w:t>
      </w:r>
      <w:r>
        <w:t xml:space="preserve"> — con </w:t>
      </w:r>
      <w:r>
        <w:rPr>
          <w:rFonts w:ascii="Consolas" w:hAnsi="Consolas"/>
          <w:sz w:val="18"/>
        </w:rPr>
        <w:t>fact_key</w:t>
      </w:r>
      <w:r>
        <w:t xml:space="preserve"> alcanza, porque sus cinco</w:t>
      </w:r>
    </w:p>
    <w:p>
      <w:pPr>
        <w:spacing w:after="80"/>
      </w:pPr>
      <w:r>
        <w:t>componentes están en la fila:</w:t>
      </w:r>
    </w:p>
    <w:p>
      <w:pPr>
        <w:pStyle w:val="CodeBlock"/>
        <w:ind w:left="288"/>
      </w:pPr>
      <w:r>
        <w:t>python - &lt;&lt;'PY'</w:t>
        <w:br/>
        <w:t>import hashlib</w:t>
        <w:br/>
        <w:t>entity_key, accn, qname, ctx, unit = "&lt;ek&gt;", "&lt;accn&gt;", "&lt;qname&gt;", "&lt;ctx&gt;", "&lt;unit&gt;"</w:t>
        <w:br/>
        <w:t>print(hashlib.sha256("|".join((entity_key, accn, qname, ctx, unit or "")).encode()).hexdigest())</w:t>
        <w:br/>
        <w:t>PY</w:t>
      </w:r>
    </w:p>
    <w:p>
      <w:pPr>
        <w:spacing w:after="80"/>
      </w:pPr>
      <w:r>
        <w:t xml:space="preserve">Si no reproduce el </w:t>
      </w:r>
      <w:r>
        <w:rPr>
          <w:rFonts w:ascii="Consolas" w:hAnsi="Consolas"/>
          <w:sz w:val="18"/>
        </w:rPr>
        <w:t>fact_key</w:t>
      </w:r>
      <w:r>
        <w:t xml:space="preserve"> almacenado, la fila fue alterada.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Qué NO tiene provenance — el mapa honesto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dónde deja de cerrarse la cadena, antes de publicar un número que no se</w:t>
      </w:r>
    </w:p>
    <w:p>
      <w:pPr>
        <w:spacing w:after="80"/>
      </w:pPr>
      <w:r>
        <w:t>sostiene.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Ratios SEC en `derived.ratio`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**sí**: `inputs` JSONB + `source_fact_ids`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Ratios CNV del snapshot FY2024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**sí**: `METR_FY2024_PROVENANCE.csv`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Hechos CNV en `screener.db`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**parcial**: hay `accn`, **no hay SHA256**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Precios de mercado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**parcial**: `market_fetch_log`, `market_raw_files`; el enlace a emisor no resuelve (`SG-10` / **L-5**)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Ratios que combinan mercado y contabilidad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reconstruibles hoy** por el punto anterior</w:t>
            </w:r>
          </w:p>
        </w:tc>
      </w:tr>
    </w:tbl>
    <w:p/>
    <w:p>
      <w:pPr>
        <w:spacing w:after="80"/>
      </w:pPr>
      <w:r>
        <w:rPr>
          <w:b/>
        </w:rPr>
        <w:t>`KNOWN_LIMITATION`</w:t>
      </w:r>
      <w:r>
        <w:t xml:space="preserve"> — es la causa estructural de que la valuación</w:t>
      </w:r>
    </w:p>
    <w:p>
      <w:pPr>
        <w:spacing w:after="80"/>
      </w:pPr>
      <w:r>
        <w:t>generalizada esté bloqueada (Parte IX/XI del plan de mercado): el enlace</w:t>
      </w:r>
    </w:p>
    <w:p>
      <w:pPr>
        <w:spacing w:after="80"/>
      </w:pPr>
      <w:r>
        <w:rPr>
          <w:rFonts w:ascii="Consolas" w:hAnsi="Consolas"/>
          <w:sz w:val="18"/>
        </w:rPr>
        <w:t>market_instruments.entity_id</w:t>
      </w:r>
      <w:r>
        <w:t xml:space="preserve"> es un entero legacy, no el </w:t>
      </w:r>
      <w:r>
        <w:rPr>
          <w:rFonts w:ascii="Consolas" w:hAnsi="Consolas"/>
          <w:sz w:val="18"/>
        </w:rPr>
        <w:t>entity_id</w:t>
      </w:r>
    </w:p>
    <w:p>
      <w:pPr>
        <w:spacing w:after="80"/>
      </w:pPr>
      <w:r>
        <w:t xml:space="preserve">namespaced del engine, y no hay tabla puente. </w:t>
      </w:r>
      <w:r>
        <w:rPr>
          <w:b/>
        </w:rPr>
        <w:t>Documentada, no arreglada</w:t>
      </w:r>
    </w:p>
    <w:p>
      <w:pPr>
        <w:spacing w:after="80"/>
      </w:pPr>
      <w:r>
        <w:t>en este manual.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Regla de oro</w:t>
      </w:r>
    </w:p>
    <w:p>
      <w:pPr>
        <w:ind w:left="360"/>
      </w:pPr>
      <w:r>
        <w:rPr>
          <w:i/>
        </w:rPr>
        <w:t>**Un número sin provenance no se publica.** Si no podés recorrer la cadena</w:t>
      </w:r>
    </w:p>
    <w:p>
      <w:pPr>
        <w:ind w:left="360"/>
      </w:pPr>
      <w:r>
        <w:rPr>
          <w:i/>
        </w:rPr>
        <w:t>hasta un SHA256 verificable, el resultado va a `NOT_CALCULABLE` con su</w:t>
      </w:r>
    </w:p>
    <w:p>
      <w:pPr>
        <w:ind w:left="360"/>
      </w:pPr>
      <w:r>
        <w:rPr>
          <w:i/>
        </w:rPr>
        <w:t>causa — no a la salida con una nota al pie.</w:t>
      </w:r>
    </w:p>
    <w:p>
      <w:pPr>
        <w:spacing w:after="80"/>
      </w:pPr>
      <w:r>
        <w:rPr>
          <w:b/>
        </w:rPr>
        <w:t>GATE de la Parte X:</w:t>
      </w:r>
      <w:r>
        <w:t xml:space="preserve"> un procedimiento de provenance está verificado si y</w:t>
      </w:r>
    </w:p>
    <w:p>
      <w:pPr>
        <w:spacing w:after="80"/>
      </w:pPr>
      <w:r>
        <w:t xml:space="preserve">sólo si </w:t>
      </w:r>
      <w:r>
        <w:rPr>
          <w:b/>
        </w:rPr>
        <w:t>reproduce</w:t>
      </w:r>
      <w:r>
        <w:t xml:space="preserve"> el </w:t>
      </w:r>
      <w:r>
        <w:rPr>
          <w:rFonts w:ascii="Consolas" w:hAnsi="Consolas"/>
          <w:sz w:val="18"/>
        </w:rPr>
        <w:t>source_hash</w:t>
      </w:r>
      <w:r>
        <w:t xml:space="preserve"> almacenado calculando el SHA256 del</w:t>
      </w:r>
    </w:p>
    <w:p>
      <w:pPr>
        <w:spacing w:after="80"/>
      </w:pPr>
      <w:r>
        <w:t xml:space="preserve">archivo en disco (Paso 1, completado para </w:t>
      </w:r>
      <w:r>
        <w:rPr>
          <w:rFonts w:ascii="Consolas" w:hAnsi="Consolas"/>
          <w:sz w:val="18"/>
        </w:rPr>
        <w:t>Assets</w:t>
      </w:r>
      <w:r>
        <w:t xml:space="preserve"> YPF 2025-12-31). La</w:t>
      </w:r>
    </w:p>
    <w:p>
      <w:pPr>
        <w:spacing w:after="80"/>
      </w:pPr>
      <w:r>
        <w:t>cadena de ratios queda verificable método por método (Paso 2); el resto del</w:t>
      </w:r>
    </w:p>
    <w:p>
      <w:pPr>
        <w:spacing w:after="80"/>
      </w:pPr>
      <w:r>
        <w:t>mapa (Paso 5) está dicho sin suavizar.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 en</w:t>
      </w:r>
    </w:p>
    <w:p>
      <w:pPr>
        <w:spacing w:after="80"/>
      </w:pPr>
      <w:r>
        <w:t>vivo (2026-09-04), incluida la verificación de SHA256 contra el archivo físico</w:t>
      </w:r>
    </w:p>
    <w:p>
      <w:pPr>
        <w:spacing w:after="80"/>
      </w:pPr>
      <w:r>
        <w:t>dentro del ZIP. Ninguna operación escribe en producción (5432).*</w:t>
      </w:r>
    </w:p>
    <w:p>
      <w:pPr>
        <w:pStyle w:val="Title"/>
        <w:jc w:val="left"/>
      </w:pPr>
      <w:r>
        <w:t>PARTE XI — IDEMPOTENCIA</w:t>
      </w:r>
    </w:p>
    <w:p>
      <w:pPr>
        <w:spacing w:after="200"/>
      </w:pPr>
      <w:r>
        <w:rPr>
          <w:b/>
          <w:sz w:val="22"/>
        </w:rPr>
        <w:t>Identificación: Idempotencia</w:t>
      </w:r>
    </w:p>
    <w:p>
      <w:pPr>
        <w:spacing w:after="80"/>
      </w:pPr>
      <w:r>
        <w:t xml:space="preserve">Este capítulo no describe cómo </w:t>
      </w:r>
      <w:r>
        <w:rPr>
          <w:b/>
        </w:rPr>
        <w:t>debería</w:t>
      </w:r>
      <w:r>
        <w:t xml:space="preserve"> ser la idempotencia del sistema:</w:t>
      </w:r>
    </w:p>
    <w:p>
      <w:pPr>
        <w:spacing w:after="80"/>
      </w:pPr>
      <w:r>
        <w:t xml:space="preserve">describe cómo </w:t>
      </w:r>
      <w:r>
        <w:rPr>
          <w:b/>
        </w:rPr>
        <w:t>es</w:t>
      </w:r>
      <w:r>
        <w:t>, etapa por etapa, medida en vivo — y cuál es la prueba</w:t>
      </w:r>
    </w:p>
    <w:p>
      <w:pPr>
        <w:spacing w:after="80"/>
      </w:pPr>
      <w:r>
        <w:t>que un operador tiene que hacer para creerla.</w:t>
      </w:r>
    </w:p>
    <w:p>
      <w:pPr>
        <w:spacing w:after="80"/>
      </w:pPr>
      <w:r>
        <w:rPr>
          <w:b/>
        </w:rPr>
        <w:t>Definición operativa:</w:t>
      </w:r>
      <w:r>
        <w:t xml:space="preserve"> una etapa es idempotente si puede volver a</w:t>
      </w:r>
    </w:p>
    <w:p>
      <w:pPr>
        <w:spacing w:after="80"/>
      </w:pPr>
      <w:r>
        <w:t>ejecutarse sobre el resultado de sí misma **sin alterar el resultado</w:t>
      </w:r>
    </w:p>
    <w:p>
      <w:pPr>
        <w:spacing w:after="80"/>
      </w:pPr>
      <w:r>
        <w:t>certificado**. Prueba mínima:</w:t>
      </w:r>
    </w:p>
    <w:p>
      <w:pPr>
        <w:pStyle w:val="CodeBlock"/>
        <w:ind w:left="288"/>
      </w:pPr>
      <w:r>
        <w:t>RUN 1  →  RUN 2  →  RUN 3</w:t>
      </w:r>
    </w:p>
    <w:p>
      <w:pPr>
        <w:spacing w:after="80"/>
      </w:pPr>
      <w:r>
        <w:t>y debe cumplirse, para cada corrida:</w:t>
      </w:r>
    </w:p>
    <w:p>
      <w:pPr>
        <w:pStyle w:val="CodeBlock"/>
        <w:ind w:left="288"/>
      </w:pPr>
      <w:r>
        <w:t>hash1 == hash2 == hash3</w:t>
        <w:br/>
        <w:t>rows1 == rows2 == rows3</w:t>
      </w:r>
    </w:p>
    <w:p>
      <w:pPr>
        <w:spacing w:after="80"/>
      </w:pPr>
      <w:r>
        <w:rPr>
          <w:b/>
        </w:rPr>
        <w:t>Regla del capítulo, antes de cualquier comando:</w:t>
      </w:r>
      <w:r>
        <w:t xml:space="preserve"> </w:t>
      </w:r>
      <w:r>
        <w:rPr>
          <w:b/>
        </w:rPr>
        <w:t>nunca</w:t>
      </w:r>
      <w:r>
        <w:t xml:space="preserve"> dos corridas de</w:t>
      </w:r>
    </w:p>
    <w:p>
      <w:pPr>
        <w:spacing w:after="80"/>
      </w:pPr>
      <w:r>
        <w:t>la misma etapa sobre el mismo emisor en paralelo. La demostración correcta es</w:t>
      </w:r>
    </w:p>
    <w:p>
      <w:pPr>
        <w:spacing w:after="80"/>
      </w:pPr>
      <w:r>
        <w:t>siempre secuencial: correr → esperar finalización → correr. (La verificación</w:t>
      </w:r>
    </w:p>
    <w:p>
      <w:pPr>
        <w:spacing w:after="80"/>
      </w:pPr>
      <w:r>
        <w:t>de este manual dejó dos corridas huérfanas por violar esta regla — Paso 3.)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El estado real por etapa — medido, no creído</w:t>
      </w:r>
    </w:p>
    <w:p>
      <w:pPr>
        <w:spacing w:after="80"/>
      </w:pPr>
      <w:r>
        <w:t xml:space="preserve">Tabla medida el 2026-09-04 (fuente: </w:t>
      </w:r>
      <w:r>
        <w:rPr>
          <w:rFonts w:ascii="Consolas" w:hAnsi="Consolas"/>
          <w:sz w:val="18"/>
        </w:rPr>
        <w:t>ANNEX_YPF.md</w:t>
      </w:r>
      <w:r>
        <w:t xml:space="preserve"> §13) y cruzada con el</w:t>
      </w:r>
    </w:p>
    <w:p>
      <w:pPr>
        <w:spacing w:after="80"/>
      </w:pPr>
      <w:r>
        <w:t>Golden Run de KO: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etapa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mecanismo real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resultado en segunda corrida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**S00**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`INSERT` de checkpoint **incondicional**, sin `ON CONFLICT` (`s00_smoke.py`)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**falla**: `UniqueViolation` sobre `ux_checkpoints_reuse`, exit `1`, corrida `ABORTED`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🔴 **refutada** (H-1)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**S01**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seed + links + resoluciones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 verificada en vivo en esta sesión; esperado según runbook: `identificadores nuevos = 0`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⚠️ **no demostrada**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**S02**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`INSERT` incondicional, mismo defecto que S00 (`s02_fetch_ypf.py`)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**falla**: `UniqueViolation` — y **pierde el `report`** de una corrida cuyo fetch sí completó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🔴 **refutada** (H-2)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**S03**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`ON CONFLICT ON CONSTRAINT ux_checkpoints_reuse DO UPDATE` (correcto)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checkpoint hit por diseño; **KO** demostró `hash_out` idéntico secuencialmente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**correcta** (KO); YPF sin reverificación en vivo (incidente, Paso 3)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**S04**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versionado por `valid_to` (cierra la versión, no borra)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 duplica: `C-S04-002` exige 0 hechos vigentes de más de una corrida; **KO**: `huella_igual = True`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**demostrada**</w:t>
            </w:r>
          </w:p>
        </w:tc>
      </w:tr>
    </w:tbl>
    <w:p/>
    <w:p>
      <w:pPr>
        <w:spacing w:after="80"/>
      </w:pPr>
      <w:r>
        <w:rPr>
          <w:b/>
        </w:rPr>
        <w:t>La lectura honesta:</w:t>
      </w:r>
      <w:r>
        <w:t xml:space="preserve"> hoy </w:t>
      </w:r>
      <w:r>
        <w:rPr>
          <w:b/>
        </w:rPr>
        <w:t>dos</w:t>
      </w:r>
      <w:r>
        <w:t xml:space="preserve"> etapas del tronco SEC son activamente no</w:t>
      </w:r>
    </w:p>
    <w:p>
      <w:pPr>
        <w:spacing w:after="80"/>
      </w:pPr>
      <w:r>
        <w:t>idempotentes (S00, S02), una está bien construida y probada fuera de YPF</w:t>
      </w:r>
    </w:p>
    <w:p>
      <w:pPr>
        <w:spacing w:after="80"/>
      </w:pPr>
      <w:r>
        <w:t>(S03), una está demostrada (S04) y una no está demostrada (S01). El runbook</w:t>
      </w:r>
    </w:p>
    <w:p>
      <w:pPr>
        <w:spacing w:after="80"/>
      </w:pPr>
      <w:r>
        <w:t>actual afirma lo contrario para S00 y S02 — este manual lo corrige con la</w:t>
      </w:r>
    </w:p>
    <w:p>
      <w:pPr>
        <w:spacing w:after="80"/>
      </w:pPr>
      <w:r>
        <w:t>evidencia encima.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Las dos etapas refutadas — el defecto exacto</w:t>
      </w:r>
    </w:p>
    <w:p>
      <w:pPr>
        <w:spacing w:after="80"/>
      </w:pPr>
      <w:r>
        <w:rPr>
          <w:b/>
        </w:rPr>
        <w:t>S00</w:t>
      </w:r>
      <w:r>
        <w:t xml:space="preserve"> (ver Parte III, Paso 1): cuando el gate da </w:t>
      </w:r>
      <w:r>
        <w:rPr>
          <w:rFonts w:ascii="Consolas" w:hAnsi="Consolas"/>
          <w:sz w:val="18"/>
        </w:rPr>
        <w:t>PASS</w:t>
      </w:r>
      <w:r>
        <w:t>, el script hace un</w:t>
      </w:r>
    </w:p>
    <w:p>
      <w:pPr>
        <w:spacing w:after="80"/>
      </w:pPr>
      <w:r>
        <w:rPr>
          <w:rFonts w:ascii="Consolas" w:hAnsi="Consolas"/>
          <w:sz w:val="18"/>
        </w:rPr>
        <w:t>INSERT INTO engine.checkpoints</w:t>
      </w:r>
      <w:r>
        <w:t xml:space="preserve"> </w:t>
      </w:r>
      <w:r>
        <w:rPr>
          <w:b/>
        </w:rPr>
        <w:t>incondicional</w:t>
      </w:r>
      <w:r>
        <w:t>. La restricción única</w:t>
      </w:r>
    </w:p>
    <w:p>
      <w:pPr>
        <w:spacing w:after="80"/>
      </w:pPr>
      <w:r>
        <w:rPr>
          <w:rFonts w:ascii="Consolas" w:hAnsi="Consolas"/>
          <w:sz w:val="18"/>
        </w:rPr>
        <w:t>ux_checkpoints_reuse</w:t>
      </w:r>
      <w:r>
        <w:t xml:space="preserve"> es sobre</w:t>
      </w:r>
    </w:p>
    <w:p>
      <w:pPr>
        <w:spacing w:after="80"/>
      </w:pPr>
      <w:r>
        <w:rPr>
          <w:rFonts w:ascii="Consolas" w:hAnsi="Consolas"/>
          <w:sz w:val="18"/>
        </w:rPr>
        <w:t>(stage_id, input_hash, code_version, contract_version)</w:t>
      </w:r>
      <w:r>
        <w:t xml:space="preserve"> — </w:t>
      </w:r>
      <w:r>
        <w:rPr>
          <w:b/>
        </w:rPr>
        <w:t>no</w:t>
      </w:r>
      <w:r>
        <w:t xml:space="preserve"> sobre</w:t>
      </w:r>
    </w:p>
    <w:p>
      <w:pPr>
        <w:spacing w:after="80"/>
      </w:pPr>
      <w:r>
        <w:rPr>
          <w:rFonts w:ascii="Consolas" w:hAnsi="Consolas"/>
          <w:sz w:val="18"/>
        </w:rPr>
        <w:t>checkpoint_id</w:t>
      </w:r>
      <w:r>
        <w:t xml:space="preserve"> (que es aleatorio cada vez). Como </w:t>
      </w:r>
      <w:r>
        <w:rPr>
          <w:rFonts w:ascii="Consolas" w:hAnsi="Consolas"/>
          <w:sz w:val="18"/>
        </w:rPr>
        <w:t>input_hash</w:t>
      </w:r>
      <w:r>
        <w:t xml:space="preserve"> es</w:t>
      </w:r>
    </w:p>
    <w:p>
      <w:pPr>
        <w:spacing w:after="80"/>
      </w:pPr>
      <w:r>
        <w:rPr>
          <w:rFonts w:ascii="Consolas" w:hAnsi="Consolas"/>
          <w:sz w:val="18"/>
        </w:rPr>
        <w:t>sha256(settings.describe())</w:t>
      </w:r>
      <w:r>
        <w:t>, la segunda corrida con la misma configuración</w:t>
      </w:r>
    </w:p>
    <w:p>
      <w:pPr>
        <w:spacing w:after="80"/>
      </w:pPr>
      <w:r>
        <w:t>siempre produce el mismo hash y choca contra la primera. Reproducido en vivo:</w:t>
      </w:r>
    </w:p>
    <w:p>
      <w:pPr>
        <w:pStyle w:val="CodeBlock"/>
        <w:ind w:left="288"/>
      </w:pPr>
      <w:r>
        <w:t>psycopg2.errors.UniqueViolation: duplicate key value violates unique</w:t>
        <w:br/>
        <w:t>constraint "ux_checkpoints_reuse"</w:t>
        <w:br/>
        <w:t>DETAIL: Key (stage_id, input_hash, code_version, contract_version)=</w:t>
        <w:br/>
        <w:t>(S00_bootstrap, 5e9be1c9…, s0-bootstrap-v1, engine-state-v1) already exists.</w:t>
      </w:r>
    </w:p>
    <w:p>
      <w:pPr>
        <w:spacing w:after="80"/>
      </w:pPr>
      <w:r>
        <w:rPr>
          <w:b/>
        </w:rPr>
        <w:t>S02</w:t>
      </w:r>
      <w:r>
        <w:t xml:space="preserve"> (ver Parte III, Paso 4): el mismo patrón, con un matiz que lo hace</w:t>
      </w:r>
    </w:p>
    <w:p>
      <w:pPr>
        <w:spacing w:after="80"/>
      </w:pPr>
      <w:r>
        <w:t xml:space="preserve">peor. El </w:t>
      </w:r>
      <w:r>
        <w:rPr>
          <w:b/>
        </w:rPr>
        <w:t>trabajo de la etapa sí se ejecuta y se persiste antes</w:t>
      </w:r>
      <w:r>
        <w:t xml:space="preserve"> de llegar</w:t>
      </w:r>
    </w:p>
    <w:p>
      <w:pPr>
        <w:spacing w:after="80"/>
      </w:pPr>
      <w:r>
        <w:t xml:space="preserve">al </w:t>
      </w:r>
      <w:r>
        <w:rPr>
          <w:rFonts w:ascii="Consolas" w:hAnsi="Consolas"/>
          <w:sz w:val="18"/>
        </w:rPr>
        <w:t>INSERT</w:t>
      </w:r>
      <w:r>
        <w:t xml:space="preserve"> que falla: </w:t>
      </w:r>
      <w:r>
        <w:rPr>
          <w:rFonts w:ascii="Consolas" w:hAnsi="Consolas"/>
          <w:sz w:val="18"/>
        </w:rPr>
        <w:t>fetch_raw.download_log</w:t>
      </w:r>
      <w:r>
        <w:t xml:space="preserve"> pasó de 740 a </w:t>
      </w:r>
      <w:r>
        <w:rPr>
          <w:b/>
        </w:rPr>
        <w:t>927</w:t>
      </w:r>
      <w:r>
        <w:t xml:space="preserve"> filas</w:t>
      </w:r>
    </w:p>
    <w:p>
      <w:pPr>
        <w:spacing w:after="80"/>
      </w:pPr>
      <w:r>
        <w:t>durante la corrida fallida de hoy (187 artefactos nuevos, 2002–2013). El</w:t>
      </w:r>
    </w:p>
    <w:p>
      <w:pPr>
        <w:spacing w:after="80"/>
      </w:pPr>
      <w:r>
        <w:rPr>
          <w:rFonts w:ascii="Consolas" w:hAnsi="Consolas"/>
          <w:sz w:val="18"/>
        </w:rPr>
        <w:t>report</w:t>
      </w:r>
      <w:r>
        <w:t xml:space="preserve"> y el checkpoint de esa corrida se pierden porque el </w:t>
      </w:r>
      <w:r>
        <w:rPr>
          <w:rFonts w:ascii="Consolas" w:hAnsi="Consolas"/>
          <w:sz w:val="18"/>
        </w:rPr>
        <w:t>INSERT</w:t>
      </w:r>
      <w:r>
        <w:t xml:space="preserve"> que</w:t>
      </w:r>
    </w:p>
    <w:p>
      <w:pPr>
        <w:spacing w:after="80"/>
      </w:pPr>
      <w:r>
        <w:t xml:space="preserve">falla está en la </w:t>
      </w:r>
      <w:r>
        <w:rPr>
          <w:b/>
        </w:rPr>
        <w:t>misma transacción</w:t>
      </w:r>
      <w:r>
        <w:t xml:space="preserve"> que el </w:t>
      </w:r>
      <w:r>
        <w:rPr>
          <w:rFonts w:ascii="Consolas" w:hAnsi="Consolas"/>
          <w:sz w:val="18"/>
        </w:rPr>
        <w:t>UPDATE</w:t>
      </w:r>
      <w:r>
        <w:t xml:space="preserve"> del report: al</w:t>
      </w:r>
    </w:p>
    <w:p>
      <w:pPr>
        <w:spacing w:after="80"/>
      </w:pPr>
      <w:r>
        <w:t>revertirse, se cae el report pero sobrevive el fetch (que ya había hecho</w:t>
      </w:r>
    </w:p>
    <w:p>
      <w:pPr>
        <w:spacing w:after="80"/>
      </w:pPr>
      <w:r>
        <w:t xml:space="preserve">commit). </w:t>
      </w:r>
      <w:r>
        <w:rPr>
          <w:b/>
        </w:rPr>
        <w:t>Los datos quedan bien; la auditoría de esa corrida, no.</w:t>
      </w:r>
    </w:p>
    <w:p>
      <w:pPr>
        <w:spacing w:after="80"/>
      </w:pPr>
      <w:r>
        <w:rPr>
          <w:b/>
        </w:rPr>
        <w:t>Qué NO hacer al encontrarse cualquiera de las dos:</w:t>
      </w:r>
      <w:r>
        <w:t xml:space="preserve"> no borrar el</w:t>
      </w:r>
    </w:p>
    <w:p>
      <w:pPr>
        <w:spacing w:after="80"/>
      </w:pPr>
      <w:r>
        <w:t xml:space="preserve">checkpoint, no borrar RAW, no "arreglar a mano" la base. Registrar </w:t>
      </w:r>
      <w:r>
        <w:rPr>
          <w:rFonts w:ascii="Consolas" w:hAnsi="Consolas"/>
          <w:sz w:val="18"/>
        </w:rPr>
        <w:t>run_id</w:t>
      </w:r>
      <w:r>
        <w:t>,</w:t>
      </w:r>
    </w:p>
    <w:p>
      <w:pPr>
        <w:spacing w:after="80"/>
      </w:pPr>
      <w:r>
        <w:t>etapa, error y base, y tratarlo como bug de idempotencia. La referencia de</w:t>
      </w:r>
    </w:p>
    <w:p>
      <w:pPr>
        <w:spacing w:after="80"/>
      </w:pPr>
      <w:r>
        <w:t xml:space="preserve">cómo debe estar escrito ese </w:t>
      </w:r>
      <w:r>
        <w:rPr>
          <w:rFonts w:ascii="Consolas" w:hAnsi="Consolas"/>
          <w:sz w:val="18"/>
        </w:rPr>
        <w:t>INSERT</w:t>
      </w:r>
      <w:r>
        <w:t xml:space="preserve"> es S03 (Paso 4).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El incidente que este manual no oculta</w:t>
      </w:r>
    </w:p>
    <w:p>
      <w:pPr>
        <w:spacing w:after="80"/>
      </w:pPr>
      <w:r>
        <w:t>Durante la verificación del anexo (2026-09-04) dos invocaciones de S03</w:t>
      </w:r>
    </w:p>
    <w:p>
      <w:pPr>
        <w:spacing w:after="80"/>
      </w:pPr>
      <w:r>
        <w:t xml:space="preserve">quedaron corriendo </w:t>
      </w:r>
      <w:r>
        <w:rPr>
          <w:b/>
        </w:rPr>
        <w:t>en paralelo</w:t>
      </w:r>
      <w:r>
        <w:t xml:space="preserve"> sobre el mismo CIK por un error operativo</w:t>
      </w:r>
    </w:p>
    <w:p>
      <w:pPr>
        <w:spacing w:after="80"/>
      </w:pPr>
      <w:r>
        <w:t>(un primer intento llegó a su timeout sin terminar y un relanzamiento no</w:t>
      </w:r>
    </w:p>
    <w:p>
      <w:pPr>
        <w:spacing w:after="80"/>
      </w:pPr>
      <w:r>
        <w:t xml:space="preserve">confirmó que el primero hubiera muerto). Se las terminó con </w:t>
      </w:r>
      <w:r>
        <w:rPr>
          <w:rFonts w:ascii="Consolas" w:hAnsi="Consolas"/>
          <w:sz w:val="18"/>
        </w:rPr>
        <w:t>kill -TERM</w:t>
      </w:r>
      <w:r>
        <w:t>.</w:t>
      </w:r>
    </w:p>
    <w:p>
      <w:pPr>
        <w:spacing w:after="80"/>
      </w:pPr>
      <w:r>
        <w:rPr>
          <w:b/>
        </w:rPr>
        <w:t>Evidencia que queda registrada:</w:t>
      </w:r>
      <w:r>
        <w:t xml:space="preserve"> dos corridas huérfanas en </w:t>
      </w:r>
      <w:r>
        <w:rPr>
          <w:rFonts w:ascii="Consolas" w:hAnsi="Consolas"/>
          <w:sz w:val="18"/>
        </w:rPr>
        <w:t>engine.runs</w:t>
      </w:r>
      <w:r>
        <w:t>:</w:t>
      </w:r>
    </w:p>
    <w:p>
      <w:pPr>
        <w:pStyle w:val="CodeBlock"/>
        <w:ind w:left="288"/>
      </w:pPr>
      <w:r>
        <w:t>d3f94f7931be4f14b237280b7d820d91</w:t>
        <w:br/>
        <w:t>4213c4b981ae4e76839aeddc22dec45e</w:t>
      </w:r>
    </w:p>
    <w:p>
      <w:pPr>
        <w:spacing w:after="80"/>
      </w:pPr>
      <w:r>
        <w:t xml:space="preserve">en estado </w:t>
      </w:r>
      <w:r>
        <w:rPr>
          <w:rFonts w:ascii="Consolas" w:hAnsi="Consolas"/>
          <w:sz w:val="18"/>
        </w:rPr>
        <w:t>RUNNING</w:t>
      </w:r>
      <w:r>
        <w:t>. El sitio que las detecta existe (</w:t>
      </w:r>
      <w:r>
        <w:rPr>
          <w:rFonts w:ascii="Consolas" w:hAnsi="Consolas"/>
          <w:sz w:val="18"/>
        </w:rPr>
        <w:t>s00_smoke.py</w:t>
      </w:r>
      <w:r>
        <w:t xml:space="preserve"> →</w:t>
      </w:r>
    </w:p>
    <w:p>
      <w:pPr>
        <w:spacing w:after="80"/>
      </w:pPr>
      <w:r>
        <w:rPr>
          <w:rFonts w:ascii="Consolas" w:hAnsi="Consolas"/>
          <w:sz w:val="18"/>
        </w:rPr>
        <w:t>edb.corridas_huerfanas</w:t>
      </w:r>
      <w:r>
        <w:t xml:space="preserve">, </w:t>
      </w:r>
      <w:r>
        <w:rPr>
          <w:rFonts w:ascii="Consolas" w:hAnsi="Consolas"/>
          <w:sz w:val="18"/>
        </w:rPr>
        <w:t>s04_normalize.py</w:t>
      </w:r>
      <w:r>
        <w:t xml:space="preserve"> → guard </w:t>
      </w:r>
      <w:r>
        <w:rPr>
          <w:rFonts w:ascii="Consolas" w:hAnsi="Consolas"/>
          <w:sz w:val="18"/>
        </w:rPr>
        <w:t>F-009</w:t>
      </w:r>
      <w:r>
        <w:t>), pero **no hay</w:t>
      </w:r>
    </w:p>
    <w:p>
      <w:pPr>
        <w:spacing w:after="80"/>
      </w:pPr>
      <w:r>
        <w:t>procedimiento formal de limpieza** (</w:t>
      </w:r>
      <w:r>
        <w:rPr>
          <w:rFonts w:ascii="Consolas" w:hAnsi="Consolas"/>
          <w:sz w:val="18"/>
        </w:rPr>
        <w:t>L-3</w:t>
      </w:r>
      <w:r>
        <w:t>, sin rollback). No se intervino</w:t>
      </w:r>
    </w:p>
    <w:p>
      <w:pPr>
        <w:spacing w:after="80"/>
      </w:pPr>
      <w:r>
        <w:t xml:space="preserve">sobre esas filas: </w:t>
      </w:r>
      <w:r>
        <w:rPr>
          <w:rFonts w:ascii="Consolas" w:hAnsi="Consolas"/>
          <w:sz w:val="18"/>
        </w:rPr>
        <w:t>engine.runs</w:t>
      </w:r>
      <w:r>
        <w:t xml:space="preserve"> es un registro de eventos.</w:t>
      </w:r>
    </w:p>
    <w:p>
      <w:pPr>
        <w:spacing w:after="80"/>
      </w:pPr>
      <w:r>
        <w:rPr>
          <w:b/>
        </w:rPr>
        <w:t>Procedimiento del operador ante un `RUNNING`:</w:t>
      </w:r>
    </w:p>
    <w:p>
      <w:pPr>
        <w:pStyle w:val="ListNumber"/>
      </w:pPr>
      <w:r>
        <w:t>No lanzar nada encima.</w:t>
      </w:r>
    </w:p>
    <w:p>
      <w:pPr>
        <w:pStyle w:val="ListNumber"/>
      </w:pPr>
      <w:r>
        <w:t xml:space="preserve">Identificar PID y </w:t>
      </w:r>
      <w:r>
        <w:rPr>
          <w:rFonts w:ascii="Consolas" w:hAnsi="Consolas"/>
          <w:sz w:val="18"/>
        </w:rPr>
        <w:t>run_id</w:t>
      </w:r>
      <w:r>
        <w:t>; verificar si el proceso está realmente activo.</w:t>
      </w:r>
    </w:p>
    <w:p>
      <w:pPr>
        <w:pStyle w:val="ListNumber"/>
      </w:pPr>
      <w:r>
        <w:t xml:space="preserve">Si es huérfano, detenerlo de forma controlada y </w:t>
      </w:r>
      <w:r>
        <w:rPr>
          <w:b/>
        </w:rPr>
        <w:t>registrar el incidente</w:t>
      </w:r>
      <w:r>
        <w:t>.</w:t>
      </w:r>
    </w:p>
    <w:p>
      <w:pPr>
        <w:pStyle w:val="ListNumber"/>
      </w:pPr>
      <w:r>
        <w:t>Recién entonces volver a correr.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Qué es lo correcto — y qué falta demostrar</w:t>
      </w:r>
    </w:p>
    <w:p>
      <w:pPr>
        <w:spacing w:after="80"/>
      </w:pPr>
      <w:r>
        <w:rPr>
          <w:b/>
        </w:rPr>
        <w:t>El patrón correcto (S03,</w:t>
      </w:r>
      <w:r>
        <w:t xml:space="preserve"> </w:t>
      </w:r>
      <w:r>
        <w:rPr>
          <w:rFonts w:ascii="Consolas" w:hAnsi="Consolas"/>
          <w:sz w:val="18"/>
        </w:rPr>
        <w:t>s03_parse_ypf.py</w:t>
      </w:r>
      <w:r>
        <w:t xml:space="preserve"> líneas 793-797</w:t>
      </w:r>
      <w:r>
        <w:rPr>
          <w:b/>
        </w:rPr>
        <w:t>):</w:t>
      </w:r>
    </w:p>
    <w:p>
      <w:pPr>
        <w:pStyle w:val="CodeBlock"/>
        <w:ind w:left="288"/>
      </w:pPr>
      <w:r>
        <w:t>INSERT INTO engine.checkpoints (...) VALUES (...)</w:t>
        <w:br/>
        <w:t>ON CONFLICT ON CONSTRAINT ux_checkpoints_reuse</w:t>
        <w:br/>
        <w:t xml:space="preserve">  DO UPDATE SET checkpoint_id=EXCLUDED.checkpoint_id, run_id=EXCLUDED.run_id, ...</w:t>
      </w:r>
    </w:p>
    <w:p>
      <w:pPr>
        <w:spacing w:after="80"/>
      </w:pPr>
      <w:r>
        <w:t>Con el comentario en el código: *"re-corrida con mismo input+code+contract es</w:t>
      </w:r>
    </w:p>
    <w:p>
      <w:pPr>
        <w:spacing w:after="80"/>
      </w:pPr>
      <w:r>
        <w:t xml:space="preserve">un 'checkpoint hit' por diseño"*. KO demostró el </w:t>
      </w:r>
      <w:r>
        <w:rPr>
          <w:rFonts w:ascii="Consolas" w:hAnsi="Consolas"/>
          <w:sz w:val="18"/>
        </w:rPr>
        <w:t>hash_out</w:t>
      </w:r>
      <w:r>
        <w:t xml:space="preserve"> idéntico en</w:t>
      </w:r>
    </w:p>
    <w:p>
      <w:pPr>
        <w:spacing w:after="80"/>
      </w:pPr>
      <w:r>
        <w:t xml:space="preserve">corridas secuenciales. </w:t>
      </w:r>
      <w:r>
        <w:rPr>
          <w:b/>
        </w:rPr>
        <w:t>Es la plantilla para arreglar S00 y S02.</w:t>
      </w:r>
    </w:p>
    <w:p>
      <w:pPr>
        <w:spacing w:after="80"/>
      </w:pPr>
      <w:r>
        <w:rPr>
          <w:b/>
        </w:rPr>
        <w:t>Lo que hay que demostrar, en vivo, después del fix</w:t>
      </w:r>
      <w:r>
        <w:t xml:space="preserve"> (por emisor, nunca</w:t>
      </w:r>
    </w:p>
    <w:p>
      <w:pPr>
        <w:spacing w:after="80"/>
      </w:pPr>
      <w:r>
        <w:t>simultáneamente, y en base aislada si se quiere sacrificar):</w:t>
      </w:r>
    </w:p>
    <w:p>
      <w:pPr>
        <w:pStyle w:val="CodeBlock"/>
        <w:ind w:left="288"/>
      </w:pPr>
      <w:r>
        <w:t>YPF    KO</w:t>
        <w:br/>
        <w:t>S00×3  S00×3</w:t>
        <w:br/>
        <w:t>S01×3  S01×3</w:t>
        <w:br/>
        <w:t>S02×3  S02×3</w:t>
        <w:br/>
        <w:t>S03×3  S03×3</w:t>
        <w:br/>
        <w:t>S04×3  S04×3</w:t>
      </w:r>
    </w:p>
    <w:p>
      <w:pPr>
        <w:spacing w:after="80"/>
      </w:pPr>
      <w:r>
        <w:t>y los cinco invariantes de cierre:</w:t>
      </w:r>
    </w:p>
    <w:p>
      <w:pPr>
        <w:pStyle w:val="CodeBlock"/>
        <w:ind w:left="288"/>
      </w:pPr>
      <w:r>
        <w:t>hash1 == hash2 == hash3</w:t>
        <w:br/>
        <w:t>0 duplicados</w:t>
        <w:br/>
        <w:t>0 pérdida</w:t>
        <w:br/>
        <w:t>0 foreign pointers</w:t>
        <w:br/>
        <w:t>0 RUNNING residuales</w:t>
      </w:r>
    </w:p>
    <w:p>
      <w:pPr>
        <w:spacing w:after="80"/>
      </w:pPr>
      <w:r>
        <w:rPr>
          <w:b/>
        </w:rPr>
        <w:t>GATE de la Parte XI:</w:t>
      </w:r>
      <w:r>
        <w:t xml:space="preserve"> ninguna etapa se declara idempotente **por lectura</w:t>
      </w:r>
    </w:p>
    <w:p>
      <w:pPr>
        <w:spacing w:after="80"/>
      </w:pPr>
      <w:r>
        <w:t xml:space="preserve">de código**. La evidencia mínima es la de la definición: </w:t>
      </w:r>
      <w:r>
        <w:rPr>
          <w:rFonts w:ascii="Consolas" w:hAnsi="Consolas"/>
          <w:sz w:val="18"/>
        </w:rPr>
        <w:t>RUN 1</w:t>
      </w:r>
      <w:r>
        <w:t xml:space="preserve"> y </w:t>
      </w:r>
      <w:r>
        <w:rPr>
          <w:rFonts w:ascii="Consolas" w:hAnsi="Consolas"/>
          <w:sz w:val="18"/>
        </w:rPr>
        <w:t>RUN 2</w:t>
      </w:r>
    </w:p>
    <w:p>
      <w:pPr>
        <w:spacing w:after="80"/>
      </w:pPr>
      <w:r>
        <w:t>con hash idéntico y cero filas nuevas vigentes. Hasta hoy, **sólo S04 la</w:t>
      </w:r>
    </w:p>
    <w:p>
      <w:pPr>
        <w:spacing w:after="80"/>
      </w:pPr>
      <w:r>
        <w:t>tiene en vivo para YPF</w:t>
      </w:r>
      <w:r>
        <w:rPr>
          <w:b/>
        </w:rPr>
        <w:t xml:space="preserve"> (indirecta) y </w:t>
      </w:r>
      <w:r>
        <w:t>S03+S04 la tienen para KO**. S00,</w:t>
      </w:r>
    </w:p>
    <w:p>
      <w:pPr>
        <w:spacing w:after="80"/>
      </w:pPr>
      <w:r>
        <w:t>S01 y S02 quedan sin marca de idempotente — con el defecto de las dos</w:t>
      </w:r>
    </w:p>
    <w:p>
      <w:pPr>
        <w:spacing w:after="80"/>
      </w:pPr>
      <w:r>
        <w:t>primeras caracterizado a nivel de línea.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*El contenido de este capítulo es una medición, no una promesa. Los defectos</w:t>
      </w:r>
    </w:p>
    <w:p>
      <w:pPr>
        <w:spacing w:after="80"/>
      </w:pPr>
      <w:r>
        <w:t>de S00/S02 se documentan, no se corrigen (Partes III-IV ya los citan como</w:t>
      </w:r>
    </w:p>
    <w:p>
      <w:pPr>
        <w:spacing w:after="80"/>
      </w:pPr>
      <w:r>
        <w:t>H-1/H-2/H-3). Ninguna operación de este capítulo escribe en producción</w:t>
      </w:r>
    </w:p>
    <w:p>
      <w:pPr>
        <w:spacing w:after="80"/>
      </w:pPr>
      <w:r>
        <w:t>(5432).*</w:t>
      </w:r>
    </w:p>
    <w:p>
      <w:pPr>
        <w:pStyle w:val="Title"/>
        <w:jc w:val="left"/>
      </w:pPr>
      <w:r>
        <w:t>PARTE XII — VALIDACIÓN</w:t>
      </w:r>
    </w:p>
    <w:p>
      <w:pPr>
        <w:spacing w:after="200"/>
      </w:pPr>
      <w:r>
        <w:rPr>
          <w:b/>
          <w:sz w:val="22"/>
        </w:rPr>
        <w:t>Identificación: Validacion</w:t>
      </w:r>
    </w:p>
    <w:p>
      <w:pPr>
        <w:spacing w:after="80"/>
      </w:pPr>
      <w:r>
        <w:t xml:space="preserve">Este capítulo enseña a </w:t>
      </w:r>
      <w:r>
        <w:rPr>
          <w:b/>
        </w:rPr>
        <w:t>leer un gate y validar una etapa</w:t>
      </w:r>
      <w:r>
        <w:t xml:space="preserve"> sin lugar a la</w:t>
      </w:r>
    </w:p>
    <w:p>
      <w:pPr>
        <w:spacing w:after="80"/>
      </w:pPr>
      <w:r>
        <w:t>interpretación. La pregunta que responde: *"¿puedo avanzar a la etapa</w:t>
      </w:r>
    </w:p>
    <w:p>
      <w:pPr>
        <w:spacing w:after="80"/>
      </w:pPr>
      <w:r>
        <w:t>siguiente, o tengo que parar?"*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docs/runbooks/01_COMMON_OPERATIONS.md</w:t>
      </w:r>
      <w:r>
        <w:t xml:space="preserve"> §5 y</w:t>
      </w:r>
    </w:p>
    <w:p>
      <w:pPr>
        <w:spacing w:after="80"/>
      </w:pPr>
      <w:r>
        <w:rPr>
          <w:rFonts w:ascii="Consolas" w:hAnsi="Consolas"/>
          <w:sz w:val="18"/>
        </w:rPr>
        <w:t>docs/runbooks/07_CERTIFICATION.md</w:t>
      </w:r>
      <w:r>
        <w:t xml:space="preserve"> §2. La consulta modelo de este capítulo</w:t>
      </w:r>
    </w:p>
    <w:p>
      <w:pPr>
        <w:spacing w:after="80"/>
      </w:pPr>
      <w:r>
        <w:t>fue ejecutada en vivo (2026-09-04) contra la corrida de referencia.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1 · Leer un gate: </w:t>
      </w: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WARNING</w:t>
      </w:r>
      <w:r>
        <w:t xml:space="preserve">, </w:t>
      </w:r>
      <w:r>
        <w:rPr>
          <w:rFonts w:ascii="Consolas" w:hAnsi="Consolas"/>
          <w:sz w:val="18"/>
        </w:rPr>
        <w:t>BLOCK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significa cada valor de gate y qué acción dispara.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Una corrida que haya terminado (Parte XII se aplica a </w:t>
      </w:r>
      <w:r>
        <w:rPr>
          <w:rFonts w:ascii="Consolas" w:hAnsi="Consolas"/>
          <w:sz w:val="18"/>
        </w:rPr>
        <w:t>engine.stage_runs</w:t>
      </w:r>
      <w:r>
        <w:t>,</w:t>
      </w:r>
    </w:p>
    <w:p>
      <w:pPr>
        <w:spacing w:after="80"/>
      </w:pPr>
      <w:r>
        <w:t>no al medio de una corrida).</w:t>
      </w:r>
    </w:p>
    <w:p>
      <w:pPr>
        <w:spacing w:after="80"/>
      </w:pPr>
      <w:r>
        <w:rPr>
          <w:b/>
        </w:rPr>
        <w:t>QUÉ SIGNIFICA CADA GATE</w:t>
      </w:r>
      <w:r>
        <w:t xml:space="preserve"> (</w:t>
      </w:r>
      <w:r>
        <w:rPr>
          <w:rFonts w:ascii="Consolas" w:hAnsi="Consolas"/>
          <w:sz w:val="18"/>
        </w:rPr>
        <w:t>engine/states.py</w:t>
      </w:r>
      <w:r>
        <w:t xml:space="preserve"> — son exactamente estos</w:t>
      </w:r>
    </w:p>
    <w:p>
      <w:pPr>
        <w:spacing w:after="80"/>
      </w:pPr>
      <w:r>
        <w:t>tres, nada más):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exit code del script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significa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hacer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`PASS`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`0`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todos los checks bloqueantes pasaron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seguí a la etapa siguiente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`WARNING`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según el script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hay observaciones no bloqueantes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leé `gate_reasons`; podés seguir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`BLOCK`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un check bloqueante falló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**no sigas**; ERROR_CATALOG</w:t>
            </w:r>
          </w:p>
        </w:tc>
      </w:tr>
    </w:tbl>
    <w:p/>
    <w:p>
      <w:pPr>
        <w:spacing w:after="80"/>
      </w:pPr>
      <w:r>
        <w:rPr>
          <w:b/>
        </w:rPr>
        <w:t>COMANDO</w:t>
      </w:r>
      <w:r>
        <w:t xml:space="preserve"> — la consulta modelo, ejecutada en vivo:</w:t>
      </w:r>
    </w:p>
    <w:p>
      <w:pPr>
        <w:pStyle w:val="CodeBlock"/>
        <w:ind w:left="288"/>
      </w:pPr>
      <w:r>
        <w:t>docker exec catalaxia-engine-dev psql -U catalaxia -d catalaxia -c "</w:t>
        <w:br/>
        <w:t>SELECT stage_id, gate_status,</w:t>
        <w:br/>
        <w:t xml:space="preserve">       report-&gt;'coverage'-&gt;&gt;'expected' AS expected,</w:t>
        <w:br/>
        <w:t xml:space="preserve">       report-&gt;'coverage'-&gt;&gt;'parsed'   AS parsed,</w:t>
        <w:br/>
        <w:t xml:space="preserve">       report-&gt;'coverage'-&gt;&gt;'rejected' AS rejected,</w:t>
        <w:br/>
        <w:t xml:space="preserve">       jsonb_array_length(report-&gt;'gate'-&gt;'checks') AS n_checks</w:t>
        <w:br/>
        <w:t xml:space="preserve">  FROM engine.stage_runs</w:t>
        <w:br/>
        <w:t xml:space="preserve"> WHERE run_id='d86bb4fe0cca4dd8a843a6069dc00c5b' AND report IS NOT NULL"</w:t>
      </w:r>
    </w:p>
    <w:p>
      <w:pPr>
        <w:spacing w:after="80"/>
      </w:pPr>
      <w:r>
        <w:rPr>
          <w:b/>
        </w:rPr>
        <w:t>RESULTADO ESPERADO</w:t>
      </w:r>
      <w:r>
        <w:t xml:space="preserve"> — salida real verificada:</w:t>
      </w:r>
    </w:p>
    <w:p>
      <w:pPr>
        <w:pStyle w:val="CodeBlock"/>
        <w:ind w:left="288"/>
      </w:pPr>
      <w:r>
        <w:t xml:space="preserve"> S03_parse | PASS | 27 | 27 | 0 | 9</w:t>
      </w:r>
    </w:p>
    <w:p>
      <w:pPr>
        <w:spacing w:after="80"/>
      </w:pPr>
      <w:r>
        <w:t xml:space="preserve">Una sola fila: </w:t>
      </w:r>
      <w:r>
        <w:rPr>
          <w:rFonts w:ascii="Consolas" w:hAnsi="Consolas"/>
          <w:sz w:val="18"/>
        </w:rPr>
        <w:t>gate = PASS</w:t>
      </w:r>
      <w:r>
        <w:t xml:space="preserve">, </w:t>
      </w:r>
      <w:r>
        <w:rPr>
          <w:rFonts w:ascii="Consolas" w:hAnsi="Consolas"/>
          <w:sz w:val="18"/>
        </w:rPr>
        <w:t>expected == parsed + rejected</w:t>
      </w:r>
    </w:p>
    <w:p>
      <w:pPr>
        <w:spacing w:after="80"/>
      </w:pPr>
      <w:r>
        <w:t xml:space="preserve">(27 = 27 + 0) y </w:t>
      </w:r>
      <w:r>
        <w:rPr>
          <w:b/>
        </w:rPr>
        <w:t>9 checks</w:t>
      </w:r>
      <w:r>
        <w:t xml:space="preserve"> — la etapa no "terminó": </w:t>
      </w:r>
      <w:r>
        <w:rPr>
          <w:b/>
        </w:rPr>
        <w:t>certificó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2 · Las tres reglas que </w:t>
      </w:r>
      <w:r>
        <w:rPr>
          <w:rFonts w:ascii="Consolas" w:hAnsi="Consolas"/>
          <w:sz w:val="18"/>
        </w:rPr>
        <w:t>StageReport.validate()</w:t>
      </w:r>
      <w:r>
        <w:t xml:space="preserve"> impone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Entender por qué una etapa puede fallar </w:t>
      </w:r>
      <w:r>
        <w:rPr>
          <w:b/>
        </w:rPr>
        <w:t>al cerrar</w:t>
      </w:r>
      <w:r>
        <w:t xml:space="preserve"> aunque no haya lanzado</w:t>
      </w:r>
    </w:p>
    <w:p>
      <w:pPr>
        <w:spacing w:after="80"/>
      </w:pPr>
      <w:r>
        <w:t>ninguna excepción.</w:t>
      </w:r>
    </w:p>
    <w:p>
      <w:pPr>
        <w:spacing w:after="80"/>
      </w:pPr>
      <w:r>
        <w:rPr>
          <w:rFonts w:ascii="Consolas" w:hAnsi="Consolas"/>
          <w:sz w:val="18"/>
        </w:rPr>
        <w:t>engine/report.py::StageReport.validate()</w:t>
      </w:r>
      <w:r>
        <w:t xml:space="preserve"> exige, y conviene conocerlo porque</w:t>
      </w:r>
    </w:p>
    <w:p>
      <w:pPr>
        <w:spacing w:after="80"/>
      </w:pPr>
      <w:r>
        <w:t>explica fallas al cerrar la etapa:</w:t>
      </w:r>
    </w:p>
    <w:p>
      <w:pPr>
        <w:pStyle w:val="ListNumber"/>
      </w:pPr>
      <w:r>
        <w:rPr>
          <w:b/>
        </w:rPr>
        <w:t>Campos obligatorios no vacíos</w:t>
      </w:r>
      <w:r>
        <w:t xml:space="preserve"> → si falta uno, </w:t>
      </w:r>
      <w:r>
        <w:rPr>
          <w:i/>
        </w:rPr>
        <w:t>"Reporte incompleto…"</w:t>
      </w:r>
      <w:r>
        <w:t>.</w:t>
      </w:r>
    </w:p>
    <w:p>
      <w:pPr>
        <w:pStyle w:val="ListNumber"/>
      </w:pPr>
      <w:r>
        <w:rPr>
          <w:b/>
        </w:rPr>
        <w:t>`checks` no puede estar vacío</w:t>
      </w:r>
      <w:r>
        <w:t xml:space="preserve"> → *"terminó sin excepción nunca es</w:t>
      </w:r>
    </w:p>
    <w:p>
      <w:pPr>
        <w:spacing w:after="80"/>
      </w:pPr>
      <w:r>
        <w:t xml:space="preserve">   PASS"* es una norma codificada del proyecto, no una opinión.</w:t>
      </w:r>
    </w:p>
    <w:p>
      <w:pPr>
        <w:pStyle w:val="ListNumber"/>
      </w:pPr>
      <w:r>
        <w:rPr>
          <w:b/>
        </w:rPr>
        <w:t>Conciliación</w:t>
      </w:r>
      <w:r>
        <w:t xml:space="preserve"> </w:t>
      </w:r>
      <w:r>
        <w:rPr>
          <w:rFonts w:ascii="Consolas" w:hAnsi="Consolas"/>
          <w:sz w:val="18"/>
        </w:rPr>
        <w:t>expected == parsed + rejected</w:t>
      </w:r>
      <w:r>
        <w:t xml:space="preserve"> → si no cierra, la etapa</w:t>
      </w:r>
    </w:p>
    <w:p>
      <w:pPr>
        <w:spacing w:after="80"/>
      </w:pPr>
      <w:r>
        <w:t xml:space="preserve">   levanta </w:t>
      </w:r>
      <w:r>
        <w:rPr>
          <w:i/>
        </w:rPr>
        <w:t>"Conciliacion invalida"</w:t>
      </w:r>
      <w:r>
        <w:t xml:space="preserve"> aunque no haya habido ningún error.</w:t>
      </w:r>
    </w:p>
    <w:p>
      <w:pPr>
        <w:spacing w:after="80"/>
      </w:pPr>
      <w:r>
        <w:t>La regla 2 es la que más vale la pena memorizar: **un script que sale con</w:t>
      </w:r>
    </w:p>
    <w:p>
      <w:pPr>
        <w:spacing w:after="80"/>
      </w:pPr>
      <w:r>
        <w:rPr>
          <w:rFonts w:ascii="Consolas" w:hAnsi="Consolas"/>
          <w:sz w:val="18"/>
        </w:rPr>
        <w:t>exit 0</w:t>
      </w:r>
      <w:r>
        <w:t xml:space="preserve"> sin checks NO es una etapa certificada.**</w:t>
      </w:r>
    </w:p>
    <w:p>
      <w:pPr>
        <w:spacing w:after="80"/>
      </w:pPr>
      <w:r>
        <w:rPr>
          <w:b/>
        </w:rPr>
        <w:t>VERIFICACIÓN</w:t>
      </w:r>
      <w:r>
        <w:t xml:space="preserve"> — la consulta del Paso 1 te da los cuatro campos a la vez:</w:t>
      </w:r>
    </w:p>
    <w:p>
      <w:pPr>
        <w:spacing w:after="80"/>
      </w:pPr>
      <w:r>
        <w:t xml:space="preserve">si </w:t>
      </w:r>
      <w:r>
        <w:rPr>
          <w:rFonts w:ascii="Consolas" w:hAnsi="Consolas"/>
          <w:sz w:val="18"/>
        </w:rPr>
        <w:t>n_checks</w:t>
      </w:r>
      <w:r>
        <w:t xml:space="preserve"> es </w:t>
      </w:r>
      <w:r>
        <w:rPr>
          <w:rFonts w:ascii="Consolas" w:hAnsi="Consolas"/>
          <w:sz w:val="18"/>
        </w:rPr>
        <w:t>0</w:t>
      </w:r>
      <w:r>
        <w:t xml:space="preserve"> o </w:t>
      </w:r>
      <w:r>
        <w:rPr>
          <w:rFonts w:ascii="Consolas" w:hAnsi="Consolas"/>
          <w:sz w:val="18"/>
        </w:rPr>
        <w:t>expected != parsed + rejected</w:t>
      </w:r>
      <w:r>
        <w:t>, la etapa no está</w:t>
      </w:r>
    </w:p>
    <w:p>
      <w:pPr>
        <w:spacing w:after="80"/>
      </w:pPr>
      <w:r>
        <w:t>certificada, venga con el gate que venga.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La cascada de conteos que no se puede romper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Registrar, para cada Golden Run, los mismos conteos en el mismo orden, para</w:t>
      </w:r>
    </w:p>
    <w:p>
      <w:pPr>
        <w:spacing w:after="80"/>
      </w:pPr>
      <w:r>
        <w:t>que una pérdida sea un número y no una sensación.</w:t>
      </w:r>
    </w:p>
    <w:p>
      <w:pPr>
        <w:spacing w:after="80"/>
      </w:pPr>
      <w:r>
        <w:rPr>
          <w:b/>
        </w:rPr>
        <w:t>Conteos a registrar siempre:</w:t>
      </w:r>
    </w:p>
    <w:p>
      <w:pPr>
        <w:pStyle w:val="CodeBlock"/>
        <w:ind w:left="288"/>
      </w:pPr>
      <w:r>
        <w:t>expected  →  discovered  →  downloaded  →  parsed → rejected</w:t>
        <w:br/>
        <w:t xml:space="preserve">         →  normalized  →  derived  →  published</w:t>
      </w:r>
    </w:p>
    <w:p>
      <w:pPr>
        <w:spacing w:after="80"/>
      </w:pPr>
      <w:r>
        <w:rPr>
          <w:b/>
        </w:rPr>
        <w:t>Regla:</w:t>
      </w:r>
      <w:r>
        <w:t xml:space="preserve"> si </w:t>
      </w:r>
      <w:r>
        <w:rPr>
          <w:rFonts w:ascii="Consolas" w:hAnsi="Consolas"/>
          <w:sz w:val="18"/>
        </w:rPr>
        <w:t>expected != published</w:t>
      </w:r>
      <w:r>
        <w:t>, **tiene que existir una explicación</w:t>
      </w:r>
    </w:p>
    <w:p>
      <w:pPr>
        <w:spacing w:after="80"/>
      </w:pPr>
      <w:r>
        <w:t>con su número**. Sin explicación, es una pérdida de datos hasta que se</w:t>
      </w:r>
    </w:p>
    <w:p>
      <w:pPr>
        <w:spacing w:after="80"/>
      </w:pPr>
      <w:r>
        <w:t>demuestre lo contrario.</w:t>
      </w:r>
    </w:p>
    <w:p>
      <w:pPr>
        <w:spacing w:after="80"/>
      </w:pPr>
      <w:r>
        <w:rPr>
          <w:b/>
        </w:rPr>
        <w:t>En el piloto YPF, esta cascada cierra hoy así</w:t>
      </w:r>
      <w:r>
        <w:t xml:space="preserve"> (de las Partes III-V con</w:t>
      </w:r>
    </w:p>
    <w:p>
      <w:pPr>
        <w:spacing w:after="80"/>
      </w:pPr>
      <w:r>
        <w:t xml:space="preserve">sus </w:t>
      </w:r>
      <w:r>
        <w:rPr>
          <w:rFonts w:ascii="Consolas" w:hAnsi="Consolas"/>
          <w:sz w:val="18"/>
        </w:rPr>
        <w:t>run_id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eslabón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de dónde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expected (filings)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S03 `d86bb4fe…`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parsed (filings)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ídem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ídem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facts parseados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67.084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hechos normalizados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47.930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S04 `dc67d06f…`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ratios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Punteros foráneos = 0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Verificar, tras cada etapa crítica, que **ningún hecho apunte fuera de su</w:t>
      </w:r>
    </w:p>
    <w:p>
      <w:pPr>
        <w:spacing w:after="80"/>
      </w:pPr>
      <w:r>
        <w:t>origen** — la propiedad que F-054 dejó limpia para el dataset SEC actual.</w:t>
      </w:r>
    </w:p>
    <w:p>
      <w:pPr>
        <w:spacing w:after="80"/>
      </w:pPr>
      <w:r>
        <w:rPr>
          <w:b/>
        </w:rPr>
        <w:t>QUÉ ES UN PUNTERO AJENO:</w:t>
      </w:r>
      <w:r>
        <w:t xml:space="preserve"> un </w:t>
      </w:r>
      <w:r>
        <w:rPr>
          <w:rFonts w:ascii="Consolas" w:hAnsi="Consolas"/>
          <w:sz w:val="18"/>
        </w:rPr>
        <w:t>derived.fact.source_fact_ids</w:t>
      </w:r>
      <w:r>
        <w:t xml:space="preserve"> que apunta a</w:t>
      </w:r>
    </w:p>
    <w:p>
      <w:pPr>
        <w:spacing w:after="80"/>
      </w:pPr>
      <w:r>
        <w:t xml:space="preserve">un </w:t>
      </w:r>
      <w:r>
        <w:rPr>
          <w:rFonts w:ascii="Consolas" w:hAnsi="Consolas"/>
          <w:sz w:val="18"/>
        </w:rPr>
        <w:t>parsed.facts.fact_id</w:t>
      </w:r>
      <w:r>
        <w:t xml:space="preserve"> de otro emisor, otro filing u otro concepto — la</w:t>
      </w:r>
    </w:p>
    <w:p>
      <w:pPr>
        <w:spacing w:after="80"/>
      </w:pPr>
      <w:r>
        <w:t>causa raíz original de F-061.</w:t>
      </w:r>
    </w:p>
    <w:p>
      <w:pPr>
        <w:spacing w:after="80"/>
      </w:pPr>
      <w:r>
        <w:rPr>
          <w:b/>
        </w:rPr>
        <w:t>CÓMO VERIFICARLO:</w:t>
      </w:r>
    </w:p>
    <w:p>
      <w:pPr>
        <w:pStyle w:val="CodeBlock"/>
        <w:ind w:left="288"/>
      </w:pPr>
      <w:r>
        <w:t>ENGINE_DB_NAME=catalaxia ENGINE_DB_PORT=5433 python scripts/engine/ratio_engine.py --cik 0000904851</w:t>
      </w:r>
    </w:p>
    <w:p>
      <w:pPr>
        <w:spacing w:after="80"/>
      </w:pPr>
      <w:r>
        <w:t>la primera línea del motor es la guarda:</w:t>
      </w:r>
    </w:p>
    <w:p>
      <w:pPr>
        <w:pStyle w:val="CodeBlock"/>
        <w:ind w:left="288"/>
      </w:pPr>
      <w:r>
        <w:t>F-061 · punteros de provenance ajenos: 0</w:t>
      </w:r>
    </w:p>
    <w:p>
      <w:pPr>
        <w:spacing w:after="80"/>
      </w:pPr>
      <w:r>
        <w:rPr>
          <w:rFonts w:ascii="Consolas" w:hAnsi="Consolas"/>
          <w:sz w:val="18"/>
        </w:rPr>
        <w:t>0</w:t>
      </w:r>
      <w:r>
        <w:t xml:space="preserve"> es lo único que habilita a calcular. Cualquier número distinto → el motor</w:t>
      </w:r>
    </w:p>
    <w:p>
      <w:pPr>
        <w:spacing w:after="80"/>
      </w:pPr>
      <w:r>
        <w:t xml:space="preserve">se niega (exit </w:t>
      </w:r>
      <w:r>
        <w:rPr>
          <w:rFonts w:ascii="Consolas" w:hAnsi="Consolas"/>
          <w:sz w:val="18"/>
        </w:rPr>
        <w:t>1</w:t>
      </w:r>
      <w:r>
        <w:t>) y es un incidente de datos, no un ajuste.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XII</w:t>
      </w:r>
    </w:p>
    <w:p>
      <w:pPr>
        <w:spacing w:after="80"/>
      </w:pPr>
      <w:r>
        <w:t xml:space="preserve">Una etapa está </w:t>
      </w:r>
      <w:r>
        <w:rPr>
          <w:b/>
        </w:rPr>
        <w:t>certificada</w:t>
      </w:r>
      <w:r>
        <w:t xml:space="preserve"> cuando se cumplen </w:t>
      </w:r>
      <w:r>
        <w:rPr>
          <w:b/>
        </w:rPr>
        <w:t>las cuatro condiciones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07_CERTIFICATION.md</w:t>
      </w:r>
      <w:r>
        <w:t xml:space="preserve"> §2), aplicables a cualquier </w:t>
      </w:r>
      <w:r>
        <w:rPr>
          <w:rFonts w:ascii="Consolas" w:hAnsi="Consolas"/>
          <w:sz w:val="18"/>
        </w:rPr>
        <w:t>run_id</w:t>
      </w:r>
      <w:r>
        <w:t>:</w:t>
      </w:r>
    </w:p>
    <w:p>
      <w:pPr>
        <w:pStyle w:val="ListNumber"/>
      </w:pPr>
      <w:r>
        <w:rPr>
          <w:rFonts w:ascii="Consolas" w:hAnsi="Consolas"/>
          <w:sz w:val="18"/>
        </w:rPr>
        <w:t>gate_status = 'PASS'</w:t>
      </w:r>
      <w:r>
        <w:t xml:space="preserve"> en </w:t>
      </w:r>
      <w:r>
        <w:rPr>
          <w:rFonts w:ascii="Consolas" w:hAnsi="Consolas"/>
          <w:sz w:val="18"/>
        </w:rPr>
        <w:t>engine.stage_runs</w:t>
      </w:r>
      <w:r>
        <w:t>.</w:t>
      </w:r>
    </w:p>
    <w:p>
      <w:pPr>
        <w:pStyle w:val="ListNumber"/>
      </w:pPr>
      <w:r>
        <w:rPr>
          <w:rFonts w:ascii="Consolas" w:hAnsi="Consolas"/>
          <w:sz w:val="18"/>
        </w:rPr>
        <w:t>report</w:t>
      </w:r>
      <w:r>
        <w:t xml:space="preserve"> presente y válido: pasa </w:t>
      </w:r>
      <w:r>
        <w:rPr>
          <w:rFonts w:ascii="Consolas" w:hAnsi="Consolas"/>
          <w:sz w:val="18"/>
        </w:rPr>
        <w:t>StageReport.validate()</w:t>
      </w:r>
      <w:r>
        <w:t>.</w:t>
      </w:r>
    </w:p>
    <w:p>
      <w:pPr>
        <w:pStyle w:val="ListNumber"/>
      </w:pPr>
      <w:r>
        <w:rPr>
          <w:rFonts w:ascii="Consolas" w:hAnsi="Consolas"/>
          <w:sz w:val="18"/>
        </w:rPr>
        <w:t>expected == parsed + rejected</w:t>
      </w:r>
      <w:r>
        <w:t>.</w:t>
      </w:r>
    </w:p>
    <w:p>
      <w:pPr>
        <w:pStyle w:val="ListNumber"/>
      </w:pPr>
      <w:r>
        <w:rPr>
          <w:b/>
        </w:rPr>
        <w:t>`checks` no vacío.</w:t>
      </w:r>
    </w:p>
    <w:p>
      <w:pPr>
        <w:spacing w:after="80"/>
      </w:pPr>
      <w:r>
        <w:t xml:space="preserve">Y toda corrida se guarda con su evidencia mínima (ver Parte XIII): </w:t>
      </w:r>
      <w:r>
        <w:rPr>
          <w:rFonts w:ascii="Consolas" w:hAnsi="Consolas"/>
          <w:sz w:val="18"/>
        </w:rPr>
        <w:t>run_id</w:t>
      </w:r>
      <w:r>
        <w:t>,</w:t>
      </w:r>
    </w:p>
    <w:p>
      <w:pPr>
        <w:spacing w:after="80"/>
      </w:pPr>
      <w:r>
        <w:t xml:space="preserve">salida de consola, </w:t>
      </w:r>
      <w:r>
        <w:rPr>
          <w:rFonts w:ascii="Consolas" w:hAnsi="Consolas"/>
          <w:sz w:val="18"/>
        </w:rPr>
        <w:t>report</w:t>
      </w:r>
      <w:r>
        <w:t xml:space="preserve"> JSON, </w:t>
      </w:r>
      <w:r>
        <w:rPr>
          <w:rFonts w:ascii="Consolas" w:hAnsi="Consolas"/>
          <w:sz w:val="18"/>
        </w:rPr>
        <w:t>hash_in</w:t>
      </w:r>
      <w:r>
        <w:t>/</w:t>
      </w:r>
      <w:r>
        <w:rPr>
          <w:rFonts w:ascii="Consolas" w:hAnsi="Consolas"/>
          <w:sz w:val="18"/>
        </w:rPr>
        <w:t>hash_out</w:t>
      </w:r>
      <w:r>
        <w:t xml:space="preserve"> de S03/S04, las dos</w:t>
      </w:r>
    </w:p>
    <w:p>
      <w:pPr>
        <w:spacing w:after="80"/>
      </w:pPr>
      <w:r>
        <w:t xml:space="preserve">verificaciones de no contaminación, fecha y </w:t>
      </w:r>
      <w:r>
        <w:rPr>
          <w:rFonts w:ascii="Consolas" w:hAnsi="Consolas"/>
          <w:sz w:val="18"/>
        </w:rPr>
        <w:t>git_commit</w:t>
      </w:r>
      <w:r>
        <w:t xml:space="preserve">. **Sin el </w:t>
      </w:r>
      <w:r>
        <w:rPr>
          <w:rFonts w:ascii="Consolas" w:hAnsi="Consolas"/>
          <w:sz w:val="18"/>
        </w:rPr>
        <w:t>run_id</w:t>
      </w:r>
    </w:p>
    <w:p>
      <w:pPr>
        <w:spacing w:after="80"/>
      </w:pPr>
      <w:r>
        <w:t>no se reconstruye nada.**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*Las consultas de este capítulo se ejecutaron en vivo (2026-09-04). Ninguna</w:t>
      </w:r>
    </w:p>
    <w:p>
      <w:pPr>
        <w:spacing w:after="80"/>
      </w:pPr>
      <w:r>
        <w:t>escribe en producción (5432).*</w:t>
      </w:r>
    </w:p>
    <w:p>
      <w:pPr>
        <w:pStyle w:val="Title"/>
        <w:jc w:val="left"/>
      </w:pPr>
      <w:r>
        <w:t>PARTE XIII — CERTIFICACIÓN</w:t>
      </w:r>
    </w:p>
    <w:p>
      <w:pPr>
        <w:spacing w:after="200"/>
      </w:pPr>
      <w:r>
        <w:rPr>
          <w:b/>
          <w:sz w:val="22"/>
        </w:rPr>
        <w:t>Identificación: Certificacion</w:t>
      </w:r>
    </w:p>
    <w:p>
      <w:pPr>
        <w:spacing w:after="80"/>
      </w:pPr>
      <w:r>
        <w:t>Este capítulo define, con la máquina de estados real, **cuándo una corrida se</w:t>
      </w:r>
    </w:p>
    <w:p>
      <w:pPr>
        <w:spacing w:after="80"/>
      </w:pPr>
      <w:r>
        <w:t>puede declarar buena y con qué evidencia** — y aplica el criterio a los tres</w:t>
      </w:r>
    </w:p>
    <w:p>
      <w:pPr>
        <w:spacing w:after="80"/>
      </w:pPr>
      <w:r>
        <w:t>pilotos para que nadie tenga que interpretar "está en verde".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docs/runbooks/07_CERTIFICATION.md</w:t>
      </w:r>
      <w:r>
        <w:t xml:space="preserve"> completo,</w:t>
      </w:r>
    </w:p>
    <w:p>
      <w:pPr>
        <w:spacing w:after="80"/>
      </w:pPr>
      <w:r>
        <w:rPr>
          <w:rFonts w:ascii="Consolas" w:hAnsi="Consolas"/>
          <w:sz w:val="18"/>
        </w:rPr>
        <w:t>docs/manual/ANNEX_YPF.md</w:t>
      </w:r>
      <w:r>
        <w:t xml:space="preserve"> §12/§14 y el Golden Run de KO.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La máquina de estados real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Saber los estados que existen — y los que </w:t>
      </w:r>
      <w:r>
        <w:rPr>
          <w:b/>
        </w:rPr>
        <w:t>no existen</w:t>
      </w:r>
      <w:r>
        <w:t xml:space="preserve"> aunque se los pidió.</w:t>
      </w:r>
    </w:p>
    <w:p>
      <w:pPr>
        <w:spacing w:after="80"/>
      </w:pPr>
      <w:r>
        <w:t xml:space="preserve">La máquina real vive en </w:t>
      </w:r>
      <w:r>
        <w:rPr>
          <w:rFonts w:ascii="Consolas" w:hAnsi="Consolas"/>
          <w:sz w:val="18"/>
        </w:rPr>
        <w:t>engine/states.py</w:t>
      </w:r>
      <w:r>
        <w:t xml:space="preserve"> (</w:t>
      </w:r>
      <w:r>
        <w:rPr>
          <w:rFonts w:ascii="Consolas" w:hAnsi="Consolas"/>
          <w:sz w:val="18"/>
        </w:rPr>
        <w:t>assert_transition</w:t>
      </w:r>
      <w:r>
        <w:t xml:space="preserve"> valida cada</w:t>
      </w:r>
    </w:p>
    <w:p>
      <w:pPr>
        <w:spacing w:after="80"/>
      </w:pPr>
      <w:r>
        <w:t xml:space="preserve">salto; un salto no permitido levanta </w:t>
      </w:r>
      <w:r>
        <w:rPr>
          <w:rFonts w:ascii="Consolas" w:hAnsi="Consolas"/>
          <w:sz w:val="18"/>
        </w:rPr>
        <w:t>ValueError</w:t>
      </w:r>
      <w:r>
        <w:t>):</w:t>
      </w:r>
    </w:p>
    <w:p>
      <w:pPr>
        <w:pStyle w:val="CodeBlock"/>
        <w:ind w:left="288"/>
      </w:pPr>
      <w:r>
        <w:t>PLANNED → READY → RUNNING → VALIDATING → PASSED → CHECKPOINTED → CERTIFIED</w:t>
        <w:br/>
        <w:t xml:space="preserve">                                 ↓</w:t>
        <w:br/>
        <w:t xml:space="preserve">                              FAILED → FIXING → RERUNNING → VALIDATING</w:t>
      </w:r>
    </w:p>
    <w:p>
      <w:pPr>
        <w:spacing w:after="80"/>
      </w:pPr>
      <w:r>
        <w:t xml:space="preserve">Gates: </w:t>
      </w: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WARNING</w:t>
      </w:r>
      <w:r>
        <w:t xml:space="preserve">, </w:t>
      </w:r>
      <w:r>
        <w:rPr>
          <w:rFonts w:ascii="Consolas" w:hAnsi="Consolas"/>
          <w:sz w:val="18"/>
        </w:rPr>
        <w:t>BLOCK</w:t>
      </w:r>
      <w:r>
        <w:t>. Nada más.</w:t>
      </w:r>
    </w:p>
    <w:p>
      <w:pPr>
        <w:spacing w:after="80"/>
      </w:pPr>
      <w:r>
        <w:rPr>
          <w:b/>
        </w:rPr>
        <w:t>`KNOWN_LIMITATION` (L-2)</w:t>
      </w:r>
      <w:r>
        <w:t xml:space="preserve"> — estados pedidos que </w:t>
      </w:r>
      <w:r>
        <w:rPr>
          <w:b/>
        </w:rPr>
        <w:t>no existen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pedido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 real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`NOT_STARTED`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**`PLANNED`**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`PASS`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**`PASSED`** (etapa) / `GateStatus.PASS` (gate)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`PASS_WITH_WARNINGS`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**`GateStatus.WARNING`**, a nivel gate, no de etapa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`BLOCKED`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**`GateStatus.BLOCK`**, a nivel gate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`QUARANTINED`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EXISTE**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`RECOVERED`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EXISTE** — `FIXING`/`RERUNNING` se le acercan pero no lo son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`SKIPPED`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 es estado de etapa; existe como `result` de un check en `--dry-run` de S04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`NOT_CALCULABLE`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 `derived.ratio.status`, a nivel dato, no de etapa</w:t>
            </w:r>
          </w:p>
        </w:tc>
      </w:tr>
    </w:tbl>
    <w:p/>
    <w:p>
      <w:pPr>
        <w:spacing w:after="80"/>
      </w:pPr>
      <w:r>
        <w:rPr>
          <w:rFonts w:ascii="Consolas" w:hAnsi="Consolas"/>
          <w:sz w:val="18"/>
        </w:rPr>
        <w:t>CERTIFIED</w:t>
      </w:r>
      <w:r>
        <w:t xml:space="preserve"> es el estado terminal y </w:t>
      </w:r>
      <w:r>
        <w:rPr>
          <w:b/>
        </w:rPr>
        <w:t>sólo</w:t>
      </w:r>
      <w:r>
        <w:t xml:space="preserve"> se alcanza desde </w:t>
      </w:r>
      <w:r>
        <w:rPr>
          <w:rFonts w:ascii="Consolas" w:hAnsi="Consolas"/>
          <w:sz w:val="18"/>
        </w:rPr>
        <w:t>CHECKPOINTED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Criterios de etapa y de corrida completa</w:t>
      </w:r>
    </w:p>
    <w:p>
      <w:pPr>
        <w:spacing w:after="80"/>
      </w:pPr>
      <w:r>
        <w:rPr>
          <w:b/>
        </w:rPr>
        <w:t>Criterios por etapa</w:t>
      </w:r>
      <w:r>
        <w:t xml:space="preserve"> — las cuatro condiciones de la Parte XII (gate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report</w:t>
      </w:r>
      <w:r>
        <w:t xml:space="preserve"> válido, </w:t>
      </w:r>
      <w:r>
        <w:rPr>
          <w:rFonts w:ascii="Consolas" w:hAnsi="Consolas"/>
          <w:sz w:val="18"/>
        </w:rPr>
        <w:t>expected == parsed + rejected</w:t>
      </w:r>
      <w:r>
        <w:t xml:space="preserve">, </w:t>
      </w:r>
      <w:r>
        <w:rPr>
          <w:rFonts w:ascii="Consolas" w:hAnsi="Consolas"/>
          <w:sz w:val="18"/>
        </w:rPr>
        <w:t>checks</w:t>
      </w:r>
      <w:r>
        <w:t xml:space="preserve"> no vacío).</w:t>
      </w:r>
    </w:p>
    <w:p>
      <w:pPr>
        <w:spacing w:after="80"/>
      </w:pPr>
      <w:r>
        <w:rPr>
          <w:b/>
        </w:rPr>
        <w:t>Criterios de corrida completa</w:t>
      </w:r>
      <w:r>
        <w:t xml:space="preserve"> (</w:t>
      </w:r>
      <w:r>
        <w:rPr>
          <w:rFonts w:ascii="Consolas" w:hAnsi="Consolas"/>
          <w:sz w:val="18"/>
        </w:rPr>
        <w:t>07_CERTIFICATION.md</w:t>
      </w:r>
      <w:r>
        <w:t xml:space="preserve"> §3):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cómo se verifica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Todas las etapas con gate `PASS`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consulta de la Parte XII, por `run_id`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`engine.runs.status = 'OK'`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ninguna corrida en `RUNNING` ni `ABORTED`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Idempotencia demostrada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segunda corrida: mismo `hash_out`, 0 inserts vigentes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Provenance completa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Parte X §2 sobre una muestra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Producción intacta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`01_COMMON_OPERATIONS.md` §1.4 (sólo `public`)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`screener.db` intacto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huella antes/después, salvo tramo B de CNV</w:t>
            </w:r>
          </w:p>
        </w:tc>
      </w:tr>
    </w:tbl>
    <w:p/>
    <w:p>
      <w:pPr>
        <w:spacing w:after="80"/>
      </w:pPr>
      <w:r>
        <w:rPr>
          <w:b/>
        </w:rPr>
        <w:t>Evidencia mínima a archivar</w:t>
      </w:r>
      <w:r>
        <w:t xml:space="preserve"> — sin el </w:t>
      </w:r>
      <w:r>
        <w:rPr>
          <w:rFonts w:ascii="Consolas" w:hAnsi="Consolas"/>
          <w:sz w:val="18"/>
        </w:rPr>
        <w:t>run_id</w:t>
      </w:r>
      <w:r>
        <w:t xml:space="preserve"> no se reconstruye nada:</w:t>
      </w:r>
    </w:p>
    <w:p>
      <w:pPr>
        <w:pStyle w:val="ListNumber"/>
      </w:pPr>
      <w:r>
        <w:rPr>
          <w:rFonts w:ascii="Consolas" w:hAnsi="Consolas"/>
          <w:sz w:val="18"/>
        </w:rPr>
        <w:t>run_id</w:t>
      </w:r>
      <w:r>
        <w:t xml:space="preserve"> de cada etapa.</w:t>
      </w:r>
    </w:p>
    <w:p>
      <w:pPr>
        <w:pStyle w:val="ListNumber"/>
      </w:pPr>
      <w:r>
        <w:t>Salida de consola completa.</w:t>
      </w:r>
    </w:p>
    <w:p>
      <w:pPr>
        <w:pStyle w:val="ListNumber"/>
      </w:pPr>
      <w:r>
        <w:t xml:space="preserve">El </w:t>
      </w:r>
      <w:r>
        <w:rPr>
          <w:rFonts w:ascii="Consolas" w:hAnsi="Consolas"/>
          <w:sz w:val="18"/>
        </w:rPr>
        <w:t>report</w:t>
      </w:r>
      <w:r>
        <w:t xml:space="preserve"> JSON de cada etapa.</w:t>
      </w:r>
    </w:p>
    <w:p>
      <w:pPr>
        <w:pStyle w:val="ListNumber"/>
      </w:pPr>
      <w:r>
        <w:rPr>
          <w:rFonts w:ascii="Consolas" w:hAnsi="Consolas"/>
          <w:sz w:val="18"/>
        </w:rPr>
        <w:t>hash_in</w:t>
      </w:r>
      <w:r>
        <w:t xml:space="preserve"> / </w:t>
      </w:r>
      <w:r>
        <w:rPr>
          <w:rFonts w:ascii="Consolas" w:hAnsi="Consolas"/>
          <w:sz w:val="18"/>
        </w:rPr>
        <w:t>hash_out</w:t>
      </w:r>
      <w:r>
        <w:t xml:space="preserve"> de S03 y S04.</w:t>
      </w:r>
    </w:p>
    <w:p>
      <w:pPr>
        <w:pStyle w:val="ListNumber"/>
      </w:pPr>
      <w:r>
        <w:t>El resultado de las dos verificaciones de no contaminación.</w:t>
      </w:r>
    </w:p>
    <w:p>
      <w:pPr>
        <w:pStyle w:val="ListNumber"/>
      </w:pPr>
      <w:r>
        <w:t xml:space="preserve">La fecha y el </w:t>
      </w:r>
      <w:r>
        <w:rPr>
          <w:rFonts w:ascii="Consolas" w:hAnsi="Consolas"/>
          <w:sz w:val="18"/>
        </w:rPr>
        <w:t>git_commit</w:t>
      </w:r>
      <w:r>
        <w:t xml:space="preserve"> (queda en </w:t>
      </w:r>
      <w:r>
        <w:rPr>
          <w:rFonts w:ascii="Consolas" w:hAnsi="Consolas"/>
          <w:sz w:val="18"/>
        </w:rPr>
        <w:t>engine.runs</w:t>
      </w:r>
      <w:r>
        <w:t>).</w:t>
      </w:r>
    </w:p>
    <w:p>
      <w:pPr>
        <w:spacing w:after="80"/>
      </w:pPr>
      <w:r>
        <w:rPr>
          <w:b/>
        </w:rPr>
        <w:t>Lo que NO habilita a certificar</w:t>
      </w:r>
      <w:r>
        <w:t xml:space="preserve"> (</w:t>
      </w:r>
      <w:r>
        <w:rPr>
          <w:rFonts w:ascii="Consolas" w:hAnsi="Consolas"/>
          <w:sz w:val="18"/>
        </w:rPr>
        <w:t>07_CERTIFICATION.md</w:t>
      </w:r>
      <w:r>
        <w:t xml:space="preserve"> §6):</w:t>
      </w:r>
    </w:p>
    <w:p>
      <w:pPr>
        <w:pStyle w:val="ListBullet"/>
      </w:pPr>
      <w:r>
        <w:t xml:space="preserve">terminar con </w:t>
      </w:r>
      <w:r>
        <w:rPr>
          <w:rFonts w:ascii="Consolas" w:hAnsi="Consolas"/>
          <w:sz w:val="18"/>
        </w:rPr>
        <w:t>exit 0</w:t>
      </w:r>
      <w:r>
        <w:t xml:space="preserve"> </w:t>
      </w:r>
      <w:r>
        <w:rPr>
          <w:b/>
        </w:rPr>
        <w:t>sin checks</w:t>
      </w:r>
      <w:r>
        <w:t xml:space="preserve"> (lo rechaza </w:t>
      </w:r>
      <w:r>
        <w:rPr>
          <w:rFonts w:ascii="Consolas" w:hAnsi="Consolas"/>
          <w:sz w:val="18"/>
        </w:rPr>
        <w:t>validate()</w:t>
      </w:r>
      <w:r>
        <w:t>);</w:t>
      </w:r>
    </w:p>
    <w:p>
      <w:pPr>
        <w:pStyle w:val="ListBullet"/>
      </w:pPr>
      <w:r>
        <w:t xml:space="preserve">que los números "se vean bien", sin </w:t>
      </w:r>
      <w:r>
        <w:rPr>
          <w:rFonts w:ascii="Consolas" w:hAnsi="Consolas"/>
          <w:sz w:val="18"/>
        </w:rPr>
        <w:t>expected == parsed + rejected</w:t>
      </w:r>
      <w:r>
        <w:t>;</w:t>
      </w:r>
    </w:p>
    <w:p>
      <w:pPr>
        <w:pStyle w:val="ListBullet"/>
      </w:pPr>
      <w:r>
        <w:t xml:space="preserve">que una segunda corrida "no rompa" — idempotencia es </w:t>
      </w:r>
      <w:r>
        <w:rPr>
          <w:b/>
        </w:rPr>
        <w:t>mismo digest</w:t>
      </w:r>
      <w:r>
        <w:t>, no</w:t>
      </w:r>
    </w:p>
    <w:p>
      <w:pPr>
        <w:spacing w:after="80"/>
      </w:pPr>
      <w:r>
        <w:t xml:space="preserve">  ausencia de excepción;</w:t>
      </w:r>
    </w:p>
    <w:p>
      <w:pPr>
        <w:pStyle w:val="ListBullet"/>
      </w:pPr>
      <w:r>
        <w:t xml:space="preserve">que la etapa anterior haya pasado </w:t>
      </w:r>
      <w:r>
        <w:rPr>
          <w:b/>
        </w:rPr>
        <w:t>en otra corrida</w:t>
      </w:r>
      <w:r>
        <w:t xml:space="preserve"> sin verificar el</w:t>
      </w:r>
    </w:p>
    <w:p>
      <w:pPr>
        <w:spacing w:after="80"/>
      </w:pPr>
      <w:r>
        <w:t xml:space="preserve">  encadenamiento (</w:t>
      </w:r>
      <w:r>
        <w:rPr>
          <w:rFonts w:ascii="Consolas" w:hAnsi="Consolas"/>
          <w:sz w:val="18"/>
        </w:rPr>
        <w:t>C-S04-001</w:t>
      </w:r>
      <w:r>
        <w:t xml:space="preserve"> existe justamente porque S04 llegó a correr</w:t>
      </w:r>
    </w:p>
    <w:p>
      <w:pPr>
        <w:spacing w:after="80"/>
      </w:pPr>
      <w:r>
        <w:t xml:space="preserve">  sobre un S03 que no reproducía su </w:t>
      </w:r>
      <w:r>
        <w:rPr>
          <w:rFonts w:ascii="Consolas" w:hAnsi="Consolas"/>
          <w:sz w:val="18"/>
        </w:rPr>
        <w:t>hash_out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Estado de certificación real de los pilotos</w:t>
      </w:r>
    </w:p>
    <w:p>
      <w:pPr>
        <w:spacing w:after="80"/>
      </w:pPr>
      <w:r>
        <w:rPr>
          <w:b/>
        </w:rPr>
        <w:t>Clasificación usada</w:t>
      </w:r>
      <w:r>
        <w:t xml:space="preserve"> (plan maestro §40/§49): los estados de diagnóstico</w:t>
      </w:r>
    </w:p>
    <w:p>
      <w:pPr>
        <w:spacing w:after="80"/>
      </w:pPr>
      <w:r>
        <w:t xml:space="preserve">son </w:t>
      </w:r>
      <w:r>
        <w:rPr>
          <w:rFonts w:ascii="Consolas" w:hAnsi="Consolas"/>
          <w:sz w:val="18"/>
        </w:rPr>
        <w:t>PASS</w:t>
      </w:r>
      <w:r>
        <w:t xml:space="preserve">, </w:t>
      </w:r>
      <w:r>
        <w:rPr>
          <w:rFonts w:ascii="Consolas" w:hAnsi="Consolas"/>
          <w:sz w:val="18"/>
        </w:rPr>
        <w:t>PASS_WITH_WARNINGS</w:t>
      </w:r>
      <w:r>
        <w:t xml:space="preserve">, </w:t>
      </w:r>
      <w:r>
        <w:rPr>
          <w:rFonts w:ascii="Consolas" w:hAnsi="Consolas"/>
          <w:sz w:val="18"/>
        </w:rPr>
        <w:t>BLOCKED</w:t>
      </w:r>
      <w:r>
        <w:t xml:space="preserve">, </w:t>
      </w:r>
      <w:r>
        <w:rPr>
          <w:rFonts w:ascii="Consolas" w:hAnsi="Consolas"/>
          <w:sz w:val="18"/>
        </w:rPr>
        <w:t>NOT_READY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NOT_IMPLEMENTED</w:t>
      </w:r>
      <w:r>
        <w:t xml:space="preserve">, </w:t>
      </w:r>
      <w:r>
        <w:rPr>
          <w:rFonts w:ascii="Consolas" w:hAnsi="Consolas"/>
          <w:sz w:val="18"/>
        </w:rPr>
        <w:t>KNOWN_LIMITATION</w:t>
      </w:r>
      <w:r>
        <w:t xml:space="preserve">, </w:t>
      </w:r>
      <w:r>
        <w:rPr>
          <w:rFonts w:ascii="Consolas" w:hAnsi="Consolas"/>
          <w:sz w:val="18"/>
        </w:rPr>
        <w:t>DECISION_REQUIRED</w:t>
      </w:r>
      <w:r>
        <w:t xml:space="preserve"> — nunca sólo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>/</w:t>
      </w:r>
      <w:r>
        <w:rPr>
          <w:rFonts w:ascii="Consolas" w:hAnsi="Consolas"/>
          <w:sz w:val="18"/>
        </w:rPr>
        <w:t>FAIL</w:t>
      </w:r>
      <w:r>
        <w:t>.</w:t>
      </w:r>
    </w:p>
    <w:p>
      <w:pPr>
        <w:pStyle w:val="Heading3"/>
      </w:pPr>
      <w:r>
        <w:t xml:space="preserve">YPF · </w:t>
      </w:r>
      <w:r>
        <w:rPr>
          <w:rFonts w:ascii="Consolas" w:hAnsi="Consolas"/>
          <w:sz w:val="18"/>
        </w:rPr>
        <w:t>PASS_WITH_WARNINGS</w:t>
      </w:r>
      <w:r>
        <w:t xml:space="preserve"> — evaluación en vivo (2026-09-04, §14 del anexo)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criterio (corrida completa)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YPF hoy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Todas las etapas con gate `PASS`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**Sí**, 6/6 — pero de corridas en fechas distintas, no de una sesión única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`engine.runs.status = 'OK'`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**No, sin matiz** — hay `ABORTED` (intentos S00/S02 de hoy, H-1/H-2) y `RUNNING` huérfanas de la verificación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Idempotencia demostrada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**Parcial** — S04 sí; S03 por diseño de código; **S00 y S02 refutada**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Provenance completa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**Muestra de 1** — `Assets` 2025-12-31 cierra hasta SHA256; no exhaustiva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Producción intacta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 — `pg_namespace` de 5432 devuelve sólo `public`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`screener.db` intacto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 verificado** — no se tomó huella antes/después</w:t>
            </w:r>
          </w:p>
        </w:tc>
      </w:tr>
    </w:tbl>
    <w:p/>
    <w:p>
      <w:pPr>
        <w:pStyle w:val="Heading3"/>
      </w:pPr>
      <w:r>
        <w:t xml:space="preserve">KO · </w:t>
      </w:r>
      <w:r>
        <w:rPr>
          <w:rFonts w:ascii="Consolas" w:hAnsi="Consolas"/>
          <w:sz w:val="18"/>
        </w:rPr>
        <w:t>PASS_WITH_WARNINGS</w:t>
      </w:r>
      <w:r>
        <w:t xml:space="preserve"> — Golden Run en </w:t>
      </w:r>
      <w:r>
        <w:rPr>
          <w:rFonts w:ascii="Consolas" w:hAnsi="Consolas"/>
          <w:sz w:val="18"/>
        </w:rPr>
        <w:t>kogolden</w:t>
      </w:r>
    </w:p>
    <w:p>
      <w:pPr>
        <w:spacing w:after="80"/>
      </w:pPr>
      <w:r>
        <w:t>Demostrado: US-GAAP de punta a punta sin tocar el core, **20/20 conceptos del</w:t>
      </w:r>
    </w:p>
    <w:p>
      <w:pPr>
        <w:spacing w:after="80"/>
      </w:pPr>
      <w:r>
        <w:t>registry**, 45.113 hechos, 17 XBRL + 14 pre-XBRL, EPS 3.05, S03/S04</w:t>
      </w:r>
    </w:p>
    <w:p>
      <w:pPr>
        <w:spacing w:after="80"/>
      </w:pPr>
      <w:r>
        <w:t xml:space="preserve">idempotentes con </w:t>
      </w:r>
      <w:r>
        <w:rPr>
          <w:rFonts w:ascii="Consolas" w:hAnsi="Consolas"/>
          <w:sz w:val="18"/>
        </w:rPr>
        <w:t>hash_out</w:t>
      </w:r>
      <w:r>
        <w:t xml:space="preserve"> idéntico, provenance hasta el SHA256 del archivo.</w:t>
      </w:r>
    </w:p>
    <w:p>
      <w:pPr>
        <w:spacing w:after="80"/>
      </w:pPr>
      <w:r>
        <w:t xml:space="preserve">Pendiente (los seis hallazgos del reporte, incluido </w:t>
      </w:r>
      <w:r>
        <w:rPr>
          <w:b/>
        </w:rPr>
        <w:t>W-2 `is_custom`</w:t>
      </w:r>
      <w:r>
        <w:t>):</w:t>
      </w:r>
    </w:p>
    <w:p>
      <w:pPr>
        <w:spacing w:after="80"/>
      </w:pPr>
      <w:r>
        <w:t xml:space="preserve">generalización de S01, corrección de </w:t>
      </w:r>
      <w:r>
        <w:rPr>
          <w:rFonts w:ascii="Consolas" w:hAnsi="Consolas"/>
          <w:sz w:val="18"/>
        </w:rPr>
        <w:t>is_custom</w:t>
      </w:r>
      <w:r>
        <w:t>, idempotencia de S00/S02.</w:t>
      </w:r>
    </w:p>
    <w:p>
      <w:pPr>
        <w:pStyle w:val="Heading3"/>
      </w:pPr>
      <w:r>
        <w:t xml:space="preserve">METR · </w:t>
      </w:r>
      <w:r>
        <w:rPr>
          <w:rFonts w:ascii="Consolas" w:hAnsi="Consolas"/>
          <w:sz w:val="18"/>
        </w:rPr>
        <w:t>PASS_WITH_WARNINGS</w:t>
      </w:r>
      <w:r>
        <w:t xml:space="preserve"> — </w:t>
      </w:r>
      <w:r>
        <w:rPr>
          <w:b/>
        </w:rPr>
        <w:t>único E2E completo certificado, con salvedad</w:t>
      </w:r>
    </w:p>
    <w:p>
      <w:pPr>
        <w:spacing w:after="80"/>
      </w:pPr>
      <w:r>
        <w:rPr>
          <w:rFonts w:ascii="Consolas" w:hAnsi="Consolas"/>
          <w:sz w:val="18"/>
        </w:rPr>
        <w:t>outputs/docs/fase_cnv/METR_FY2024_E2E_REPORT.md</w:t>
      </w:r>
      <w:r>
        <w:t>: 7 documentos con SHA256</w:t>
      </w:r>
    </w:p>
    <w:p>
      <w:pPr>
        <w:spacing w:after="80"/>
      </w:pPr>
      <w:r>
        <w:t>recomputado, 203 hechos con 0 fallas de auditoría, 70/77 ratios (7</w:t>
      </w:r>
    </w:p>
    <w:p>
      <w:pPr>
        <w:spacing w:after="80"/>
      </w:pPr>
      <w:r>
        <w:rPr>
          <w:rFonts w:ascii="Consolas" w:hAnsi="Consolas"/>
          <w:sz w:val="18"/>
        </w:rPr>
        <w:t>NO_INPUT</w:t>
      </w:r>
      <w:r>
        <w:t xml:space="preserve"> con causa), 10 mutaciones adversariales todas detectadas, segunda</w:t>
      </w:r>
    </w:p>
    <w:p>
      <w:pPr>
        <w:spacing w:after="80"/>
      </w:pPr>
      <w:r>
        <w:t>corrida sin inserts y digests idénticos, producción con 0 cambios. **Salvedad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07_CERTIFICATION.md</w:t>
      </w:r>
      <w:r>
        <w:t xml:space="preserve"> §5):** se produjo con el adaptador del worktree</w:t>
      </w:r>
    </w:p>
    <w:p>
      <w:pPr>
        <w:spacing w:after="80"/>
      </w:pPr>
      <w:r>
        <w:rPr>
          <w:rFonts w:ascii="Consolas" w:hAnsi="Consolas"/>
          <w:sz w:val="18"/>
        </w:rPr>
        <w:t>catalaxia-cnvmig</w:t>
      </w:r>
      <w:r>
        <w:t xml:space="preserve">, no con el repo principal (tramo C, </w:t>
      </w:r>
      <w:r>
        <w:rPr>
          <w:rFonts w:ascii="Consolas" w:hAnsi="Consolas"/>
          <w:sz w:val="18"/>
        </w:rPr>
        <w:t>DECISION_REQUIRED</w:t>
      </w:r>
    </w:p>
    <w:p>
      <w:pPr>
        <w:spacing w:after="80"/>
      </w:pPr>
      <w:r>
        <w:t>D-1).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XIII</w:t>
      </w:r>
    </w:p>
    <w:p>
      <w:pPr>
        <w:spacing w:after="80"/>
      </w:pPr>
      <w:r>
        <w:t>Un piloto está certificado cuando demuestra la cadena completa y repetible:</w:t>
      </w:r>
    </w:p>
    <w:p>
      <w:pPr>
        <w:spacing w:after="80"/>
      </w:pPr>
      <w:r>
        <w:rPr>
          <w:rFonts w:ascii="Consolas" w:hAnsi="Consolas"/>
          <w:sz w:val="18"/>
        </w:rPr>
        <w:t>IDENTIDAD → RAW → PARSED → NORMALIZED → RATIO</w:t>
      </w:r>
      <w:r>
        <w:t xml:space="preserve">, más </w:t>
      </w:r>
      <w:r>
        <w:rPr>
          <w:rFonts w:ascii="Consolas" w:hAnsi="Consolas"/>
          <w:sz w:val="18"/>
        </w:rPr>
        <w:t>PROVENANCE</w:t>
      </w:r>
      <w:r>
        <w:t>, más</w:t>
      </w:r>
    </w:p>
    <w:p>
      <w:pPr>
        <w:spacing w:after="80"/>
      </w:pPr>
      <w:r>
        <w:rPr>
          <w:rFonts w:ascii="Consolas" w:hAnsi="Consolas"/>
          <w:sz w:val="18"/>
        </w:rPr>
        <w:t>IDEMPOTENCIA</w:t>
      </w:r>
      <w:r>
        <w:t xml:space="preserve">, más </w:t>
      </w:r>
      <w:r>
        <w:rPr>
          <w:rFonts w:ascii="Consolas" w:hAnsi="Consolas"/>
          <w:sz w:val="18"/>
        </w:rPr>
        <w:t>SEGURIDAD DE PRODUCCIÓN</w:t>
      </w:r>
      <w:r>
        <w:t>. Con la evidencia de hoy,</w:t>
      </w:r>
    </w:p>
    <w:p>
      <w:pPr>
        <w:spacing w:after="80"/>
      </w:pPr>
      <w:r>
        <w:rPr>
          <w:b/>
        </w:rPr>
        <w:t>ninguno de los tres está certificado de punta a punta en una sola sesión</w:t>
      </w:r>
      <w:r>
        <w:t>;</w:t>
      </w:r>
    </w:p>
    <w:p>
      <w:pPr>
        <w:spacing w:after="80"/>
      </w:pPr>
      <w:r>
        <w:t>YPF es el que tiene la cadena de datos más sólida, KO es el que probó la</w:t>
      </w:r>
    </w:p>
    <w:p>
      <w:pPr>
        <w:spacing w:after="80"/>
      </w:pPr>
      <w:r>
        <w:t>generalización, y METR es el único con un E2E completo — proveniente del</w:t>
      </w:r>
    </w:p>
    <w:p>
      <w:pPr>
        <w:spacing w:after="80"/>
      </w:pPr>
      <w:r>
        <w:t>worktree.</w:t>
      </w:r>
    </w:p>
    <w:p>
      <w:pPr>
        <w:spacing w:after="80"/>
      </w:pPr>
      <w:r>
        <w:rPr>
          <w:b/>
        </w:rPr>
        <w:t>`DECISION_REQUIRED` (D-3)</w:t>
      </w:r>
      <w:r>
        <w:t xml:space="preserve"> — si KO no se certifica tras corregir sus seis</w:t>
      </w:r>
    </w:p>
    <w:p>
      <w:pPr>
        <w:spacing w:after="80"/>
      </w:pPr>
      <w:r>
        <w:t>hallazgos, hay que decidir su rol de piloto. La certificación honesta se</w:t>
      </w:r>
    </w:p>
    <w:p>
      <w:pPr>
        <w:spacing w:after="80"/>
      </w:pPr>
      <w:r>
        <w:t>declara con la matriz de arriba, no con "todas las etapas en verde alguna</w:t>
      </w:r>
    </w:p>
    <w:p>
      <w:pPr>
        <w:spacing w:after="80"/>
      </w:pPr>
      <w:r>
        <w:t>vez".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*La evaluación de este capítulo es una medición del 2026-09-04 (YPF) y de los</w:t>
      </w:r>
    </w:p>
    <w:p>
      <w:pPr>
        <w:spacing w:after="80"/>
      </w:pPr>
      <w:r>
        <w:t>Golden Runs existentes (KO, METR). No se corrigió código para que nada de</w:t>
      </w:r>
    </w:p>
    <w:p>
      <w:pPr>
        <w:spacing w:after="80"/>
      </w:pPr>
      <w:r>
        <w:t>esto fuera verdad: se documentó la verdad.*</w:t>
      </w:r>
    </w:p>
    <w:p>
      <w:pPr>
        <w:pStyle w:val="Title"/>
        <w:jc w:val="left"/>
      </w:pPr>
      <w:r>
        <w:t>PARTE XIV — HOMOLOGACIÓN TIKR</w:t>
      </w:r>
    </w:p>
    <w:p>
      <w:pPr>
        <w:spacing w:after="200"/>
      </w:pPr>
      <w:r>
        <w:rPr>
          <w:b/>
          <w:sz w:val="22"/>
        </w:rPr>
        <w:t>Identificación: Homologacion TIKR</w:t>
      </w:r>
    </w:p>
    <w:p>
      <w:pPr>
        <w:spacing w:after="80"/>
      </w:pPr>
      <w:r>
        <w:t xml:space="preserve">TIKR es </w:t>
      </w:r>
      <w:r>
        <w:rPr>
          <w:b/>
        </w:rPr>
        <w:t>benchmark secundario, no autoridad primaria.</w:t>
      </w:r>
      <w:r>
        <w:t xml:space="preserve"> Catalaxia se nutre de</w:t>
      </w:r>
    </w:p>
    <w:p>
      <w:pPr>
        <w:spacing w:after="80"/>
      </w:pPr>
      <w:r>
        <w:t>SEC EDGAR (XBRL) y CNV; TIKR de hecho toma sus datos de la misma SEC. Ir</w:t>
      </w:r>
    </w:p>
    <w:p>
      <w:pPr>
        <w:spacing w:after="80"/>
      </w:pPr>
      <w:r>
        <w:t>directo a la fuente elimina un intermediario: **TIKR no se usa en ningún punto</w:t>
      </w:r>
    </w:p>
    <w:p>
      <w:pPr>
        <w:spacing w:after="80"/>
      </w:pPr>
      <w:r>
        <w:t>del pipeline</w:t>
      </w:r>
      <w:r>
        <w:rPr>
          <w:b/>
        </w:rPr>
        <w:t xml:space="preserve"> (`docs/06-decisiones-tecnicas.md`). Se usa para </w:t>
      </w:r>
      <w:r>
        <w:t>homologar**</w:t>
      </w:r>
    </w:p>
    <w:p>
      <w:pPr>
        <w:spacing w:after="80"/>
      </w:pPr>
      <w:r>
        <w:t>— para medir qué tan bien reproduce Catalaxia lo que un proveedor reconocido</w:t>
      </w:r>
    </w:p>
    <w:p>
      <w:pPr>
        <w:spacing w:after="80"/>
      </w:pPr>
      <w:r>
        <w:t>publica.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NOT_IMPLEMENTED</w:t>
      </w:r>
      <w:r>
        <w:t xml:space="preserve"> en el repo principal. El procedimiento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h1_tikr_metr_homologacion.py</w:t>
      </w:r>
      <w:r>
        <w:t xml:space="preserve">) vive solo en el worktree </w:t>
      </w:r>
      <w:r>
        <w:rPr>
          <w:rFonts w:ascii="Consolas" w:hAnsi="Consolas"/>
          <w:sz w:val="18"/>
        </w:rPr>
        <w:t>catalaxia-cnvmig</w:t>
      </w:r>
      <w:r>
        <w:t>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outputs/docs/fase_cnv/METR_TIKR_2025_REPORT.md</w:t>
      </w:r>
    </w:p>
    <w:p>
      <w:pPr>
        <w:spacing w:after="80"/>
      </w:pPr>
      <w:r>
        <w:t xml:space="preserve">completo (447 líneas); </w:t>
      </w:r>
      <w:r>
        <w:rPr>
          <w:rFonts w:ascii="Consolas" w:hAnsi="Consolas"/>
          <w:sz w:val="18"/>
        </w:rPr>
        <w:t>docs/runbooks/appendices/GOLDEN_RUNS.md</w:t>
      </w:r>
      <w:r>
        <w:t xml:space="preserve"> §2;</w:t>
      </w:r>
    </w:p>
    <w:p>
      <w:pPr>
        <w:spacing w:after="80"/>
      </w:pPr>
      <w:r>
        <w:rPr>
          <w:rFonts w:ascii="Consolas" w:hAnsi="Consolas"/>
          <w:sz w:val="18"/>
        </w:rPr>
        <w:t>docs/review/HOMOLOGATION_FINDINGS.md</w:t>
      </w:r>
      <w:r>
        <w:t>;</w:t>
      </w:r>
    </w:p>
    <w:p>
      <w:pPr>
        <w:spacing w:after="80"/>
      </w:pPr>
      <w:r>
        <w:rPr>
          <w:rFonts w:ascii="Consolas" w:hAnsi="Consolas"/>
          <w:sz w:val="18"/>
        </w:rPr>
        <w:t>docs/manual/MANUAL_SCOPE.md</w:t>
      </w:r>
      <w:r>
        <w:t xml:space="preserve"> </w:t>
      </w:r>
      <w:r>
        <w:rPr>
          <w:rFonts w:ascii="Consolas" w:hAnsi="Consolas"/>
          <w:sz w:val="18"/>
        </w:rPr>
        <w:t>C-4</w:t>
      </w:r>
      <w:r>
        <w:t xml:space="preserve">, </w:t>
      </w:r>
      <w:r>
        <w:rPr>
          <w:rFonts w:ascii="Consolas" w:hAnsi="Consolas"/>
          <w:sz w:val="18"/>
        </w:rPr>
        <w:t>D-4</w:t>
      </w:r>
      <w:r>
        <w:t xml:space="preserve">, </w:t>
      </w:r>
      <w:r>
        <w:rPr>
          <w:rFonts w:ascii="Consolas" w:hAnsi="Consolas"/>
          <w:sz w:val="18"/>
        </w:rPr>
        <w:t>N-8</w:t>
      </w:r>
      <w:r>
        <w:t>;</w:t>
      </w:r>
    </w:p>
    <w:p>
      <w:pPr>
        <w:spacing w:after="80"/>
      </w:pPr>
      <w:r>
        <w:rPr>
          <w:rFonts w:ascii="Consolas" w:hAnsi="Consolas"/>
          <w:sz w:val="18"/>
        </w:rPr>
        <w:t>docs/manual/MANUAL_KNOWLEDGE_INVENTORY.md</w:t>
      </w:r>
      <w:r>
        <w:t xml:space="preserve"> §5 (</w:t>
      </w:r>
      <w:r>
        <w:rPr>
          <w:rFonts w:ascii="Consolas" w:hAnsi="Consolas"/>
          <w:sz w:val="18"/>
        </w:rPr>
        <w:t>TIKR-03</w:t>
      </w:r>
      <w:r>
        <w:t>), §2 (</w:t>
      </w:r>
      <w:r>
        <w:rPr>
          <w:rFonts w:ascii="Consolas" w:hAnsi="Consolas"/>
          <w:sz w:val="18"/>
        </w:rPr>
        <w:t>DEC-04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Cómo se homóloga — el método</w:t>
      </w:r>
    </w:p>
    <w:p>
      <w:pPr>
        <w:spacing w:after="80"/>
      </w:pPr>
      <w:r>
        <w:t>Cada métrica de TIKR se compara contra **una métrica de Catalaxia derivada de</w:t>
      </w:r>
    </w:p>
    <w:p>
      <w:pPr>
        <w:spacing w:after="80"/>
      </w:pPr>
      <w:r>
        <w:t>evidencia primaria**, y el resultado se clasifica. La regla del método, sacada</w:t>
      </w:r>
    </w:p>
    <w:p>
      <w:pPr>
        <w:spacing w:after="80"/>
      </w:pPr>
      <w:r>
        <w:t xml:space="preserve">de </w:t>
      </w:r>
      <w:r>
        <w:rPr>
          <w:rFonts w:ascii="Consolas" w:hAnsi="Consolas"/>
          <w:sz w:val="18"/>
        </w:rPr>
        <w:t>HOMOLOGATION_FINDINGS.md</w:t>
      </w:r>
      <w:r>
        <w:t>: *no volver a declarar algo que los artefactos</w:t>
      </w:r>
    </w:p>
    <w:p>
      <w:pPr>
        <w:spacing w:after="80"/>
      </w:pPr>
      <w:r>
        <w:t>desmienten* — cada finding se verifica contra la base, ninguno se da por</w:t>
      </w:r>
    </w:p>
    <w:p>
      <w:pPr>
        <w:spacing w:after="80"/>
      </w:pPr>
      <w:r>
        <w:t>cerrado por haber sido mencionado antes.</w:t>
      </w:r>
    </w:p>
    <w:p>
      <w:pPr>
        <w:spacing w:after="80"/>
      </w:pPr>
      <w:r>
        <w:rPr>
          <w:b/>
        </w:rPr>
        <w:t>El enunciado general (implementado en el worktree)</w:t>
      </w:r>
      <w:r>
        <w:t xml:space="preserve"> clasifica en estos 12</w:t>
      </w:r>
    </w:p>
    <w:p>
      <w:pPr>
        <w:spacing w:after="80"/>
      </w:pPr>
      <w:r>
        <w:t>estados:</w:t>
      </w:r>
    </w:p>
    <w:p>
      <w:pPr>
        <w:pStyle w:val="CodeBlock"/>
        <w:ind w:left="288"/>
      </w:pPr>
      <w:r>
        <w:t>DIFFERENT_DEFINITION · PERIOD_MISMATCH · CURRENCY_MISMATCH · UNIT_MISMATCH</w:t>
        <w:br/>
        <w:t>PERIMETER_MISMATCH · SOURCE_MISMATCH · TIKR_ONLY · CATALAXIA_ONLY</w:t>
        <w:br/>
        <w:t>CATALAXIA_MISSING · TIKR_MISSING · ANOMALY · UNRESOLVED</w:t>
      </w:r>
    </w:p>
    <w:p>
      <w:pPr>
        <w:spacing w:after="80"/>
      </w:pPr>
      <w:r>
        <w:rPr>
          <w:b/>
        </w:rPr>
        <w:t>`KNOWN_LIMITATION (D-4):`</w:t>
      </w:r>
      <w:r>
        <w:t xml:space="preserve"> un encargo anterior pedía usar</w:t>
      </w:r>
    </w:p>
    <w:p>
      <w:pPr>
        <w:spacing w:after="80"/>
      </w:pPr>
      <w:r>
        <w:rPr>
          <w:rFonts w:ascii="Consolas" w:hAnsi="Consolas"/>
          <w:sz w:val="18"/>
        </w:rPr>
        <w:t>METHODOLOGY_DIFFERENCE</w:t>
      </w:r>
      <w:r>
        <w:t xml:space="preserve"> y </w:t>
      </w:r>
      <w:r>
        <w:rPr>
          <w:rFonts w:ascii="Consolas" w:hAnsi="Consolas"/>
          <w:sz w:val="18"/>
        </w:rPr>
        <w:t>DATE_DIFFERENCE</w:t>
      </w:r>
      <w:r>
        <w:t xml:space="preserve">. </w:t>
      </w:r>
      <w:r>
        <w:rPr>
          <w:b/>
        </w:rPr>
        <w:t>No están implementados</w:t>
      </w:r>
      <w:r>
        <w:t xml:space="preserve"> — el</w:t>
      </w:r>
    </w:p>
    <w:p>
      <w:pPr>
        <w:spacing w:after="80"/>
      </w:pPr>
      <w:r>
        <w:t>set que existe es el de 12 estados de arriba. Nadie mezcla los dos vocabularios</w:t>
      </w:r>
    </w:p>
    <w:p>
      <w:pPr>
        <w:spacing w:after="80"/>
      </w:pPr>
      <w:r>
        <w:t>en un mismo reporte.</w:t>
      </w:r>
    </w:p>
    <w:p>
      <w:pPr>
        <w:spacing w:after="80"/>
      </w:pPr>
      <w:r>
        <w:rPr>
          <w:b/>
        </w:rPr>
        <w:t>FX (más `DEC-04`):</w:t>
      </w:r>
      <w:r>
        <w:t xml:space="preserve"> Catalaxia usa MEP; TIKR usa el mayorista. La brecha</w:t>
      </w:r>
    </w:p>
    <w:p>
      <w:pPr>
        <w:spacing w:after="80"/>
      </w:pPr>
      <w:r>
        <w:t xml:space="preserve">entre ambos está </w:t>
      </w:r>
      <w:r>
        <w:rPr>
          <w:b/>
        </w:rPr>
        <w:t>medida</w:t>
      </w:r>
      <w:r>
        <w:t xml:space="preserve"> (0,0–0,3 % en general, 85 % en 2021) y es **una</w:t>
      </w:r>
    </w:p>
    <w:p>
      <w:pPr>
        <w:spacing w:after="80"/>
      </w:pPr>
      <w:r>
        <w:t>metodología, no un error**. Ante una diferencia de ese orden se la clasifica</w:t>
      </w:r>
    </w:p>
    <w:p>
      <w:pPr>
        <w:spacing w:after="80"/>
      </w:pPr>
      <w:r>
        <w:rPr>
          <w:rFonts w:ascii="Consolas" w:hAnsi="Consolas"/>
          <w:sz w:val="18"/>
        </w:rPr>
        <w:t>CURRENCY_MISMATCH</w:t>
      </w:r>
      <w:r>
        <w:t>, no se corrige el dato.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El resultado medido — METR FY2025</w:t>
      </w:r>
    </w:p>
    <w:p>
      <w:pPr>
        <w:spacing w:after="80"/>
      </w:pPr>
      <w:r>
        <w:t xml:space="preserve">Caso: METR, fixture aislado </w:t>
      </w:r>
      <w:r>
        <w:rPr>
          <w:rFonts w:ascii="Consolas" w:hAnsi="Consolas"/>
          <w:sz w:val="18"/>
        </w:rPr>
        <w:t>cnvmig</w:t>
      </w:r>
      <w:r>
        <w:t>, catalaxia intacta, sin commits.</w:t>
      </w:r>
    </w:p>
    <w:p>
      <w:pPr>
        <w:pStyle w:val="CodeBlock"/>
        <w:ind w:left="288"/>
      </w:pPr>
      <w:r>
        <w:t>Métricas TIKR evaluadas                     152</w:t>
        <w:br/>
        <w:t xml:space="preserve">  estados financieros                        95</w:t>
        <w:br/>
        <w:t xml:space="preserve">  ratios                                     39</w:t>
        <w:br/>
        <w:t xml:space="preserve">  segmentos                                  18</w:t>
        <w:br/>
        <w:br/>
        <w:t>MATCH_EXACT                                  35   (23,0 %)</w:t>
        <w:br/>
        <w:t>MATCH_DERIVED                                 8   ( 5,3 %)</w:t>
        <w:br/>
        <w:t>MATCH_ROUNDING                                8   ( 5,3 %)</w:t>
        <w:br/>
        <w:t>COINCIDENCIAS                                51   (33,6 %)</w:t>
        <w:br/>
        <w:br/>
        <w:t>DEFINITION_DIFFERENCE                        27   (17,8 %)</w:t>
        <w:br/>
        <w:t>INPUT_DIFFERENCE                              1</w:t>
        <w:br/>
        <w:t>DIFERENCIAS EXPLICADAS                       28   (18,4 %)</w:t>
        <w:br/>
        <w:br/>
        <w:t>CATALAXIA_MISSING_INPUT                      66   (43,4 %)</w:t>
        <w:br/>
        <w:t>TIKR_DEFINITION_UNVERIFIED                    2</w:t>
        <w:br/>
        <w:t>TIKR_DERIVED_NOT_REPRODUCIBLE                 2</w:t>
        <w:br/>
        <w:t>UNRESOLVED                                    4</w:t>
        <w:br/>
        <w:t>CATALAXIA_ERROR                               0</w:t>
      </w:r>
    </w:p>
    <w:p>
      <w:pPr>
        <w:spacing w:after="80"/>
      </w:pPr>
      <w:r>
        <w:rPr>
          <w:b/>
        </w:rPr>
        <w:t>Cero errores de Catalaxia.</w:t>
      </w:r>
      <w:r>
        <w:t xml:space="preserve"> Además de las coincidencias, **28 diferencias</w:t>
      </w:r>
    </w:p>
    <w:p>
      <w:pPr>
        <w:spacing w:after="80"/>
      </w:pPr>
      <w:r>
        <w:t>quedan explicadas con aritmética exacta** (no con narrativa) y el 43 % restante</w:t>
      </w:r>
    </w:p>
    <w:p>
      <w:pPr>
        <w:spacing w:after="80"/>
      </w:pPr>
      <w:r>
        <w:t>es desglose que la CNV no publica en el EEFF resumido — un problema de ingesta,</w:t>
      </w:r>
    </w:p>
    <w:p>
      <w:pPr>
        <w:spacing w:after="80"/>
      </w:pPr>
      <w:r>
        <w:t>no de modelo.</w:t>
      </w:r>
    </w:p>
    <w:p>
      <w:pPr>
        <w:spacing w:after="80"/>
      </w:pPr>
      <w:r>
        <w:t>Los totales estructurales coinciden: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TIKR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Catalaxia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Δ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---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--: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--: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--: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Total Assets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1.390.076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1.390.076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Total Liabilities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429.731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429.731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Total Equity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960.345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960.345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CFO / CFI / CFF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89.042 / −58.733 / −42.338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idénticos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Net Income (ambos perímetros)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130.656 / 132.483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ídem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Los hallazgos que explican las diferencias</w:t>
      </w:r>
    </w:p>
    <w:p>
      <w:pPr>
        <w:spacing w:after="80"/>
      </w:pPr>
      <w:r>
        <w:t>**1 · El hallazgo que resuelve la mitad de las diferencias: el perímetro</w:t>
      </w:r>
    </w:p>
    <w:p>
      <w:pPr>
        <w:spacing w:after="80"/>
      </w:pPr>
      <w:r>
        <w:t>INDIVIDUAL de la CNV es, exactamente, el segmento "MetroGAS Distribution" de</w:t>
      </w:r>
    </w:p>
    <w:p>
      <w:pPr>
        <w:spacing w:after="80"/>
      </w:pPr>
      <w:r>
        <w:t>TIKR.</w:t>
      </w:r>
      <w:r>
        <w:rPr>
          <w:b/>
        </w:rPr>
        <w:t xml:space="preserve"> Cuatro métricas independientes con diferencia </w:t>
      </w:r>
      <w:r>
        <w:t>cero**; la minoritaria</w:t>
      </w:r>
    </w:p>
    <w:p>
      <w:pPr>
        <w:spacing w:after="80"/>
      </w:pPr>
      <w:r>
        <w:t>sale sin residuo:</w:t>
      </w:r>
    </w:p>
    <w:p>
      <w:pPr>
        <w:pStyle w:val="CodeBlock"/>
        <w:ind w:left="288"/>
      </w:pPr>
      <w:r>
        <w:t>NetIncome INDIVIDUAL − CONSOLIDADO = 130.656 − 132.483 = −1.827  EXACTO</w:t>
        <w:br/>
        <w:t>Equity    CONSOLIDADO − INDIVIDUAL = 960.345 − 958.465 = + 1.880  EXACTO</w:t>
      </w:r>
    </w:p>
    <w:p>
      <w:pPr>
        <w:spacing w:after="80"/>
      </w:pPr>
      <w:r>
        <w:rPr>
          <w:b/>
        </w:rPr>
        <w:t>2 · Operating Income</w:t>
      </w:r>
      <w:r>
        <w:t xml:space="preserve"> — </w:t>
      </w:r>
      <w:r>
        <w:rPr>
          <w:rFonts w:ascii="Consolas" w:hAnsi="Consolas"/>
          <w:sz w:val="18"/>
        </w:rPr>
        <w:t>196.311</w:t>
      </w:r>
      <w:r>
        <w:t xml:space="preserve"> coincide exactamente con el "Segment</w:t>
      </w:r>
    </w:p>
    <w:p>
      <w:pPr>
        <w:spacing w:after="80"/>
      </w:pPr>
      <w:r>
        <w:t xml:space="preserve">Total" de TIKR; TIKR reporta </w:t>
      </w:r>
      <w:r>
        <w:rPr>
          <w:rFonts w:ascii="Consolas" w:hAnsi="Consolas"/>
          <w:sz w:val="18"/>
        </w:rPr>
        <w:t>188.583</w:t>
      </w:r>
      <w:r>
        <w:t xml:space="preserve"> porque reclasifica </w:t>
      </w:r>
      <w:r>
        <w:rPr>
          <w:b/>
        </w:rPr>
        <w:t>7.728</w:t>
      </w:r>
      <w:r>
        <w:t xml:space="preserve"> a gasto</w:t>
      </w:r>
    </w:p>
    <w:p>
      <w:pPr>
        <w:spacing w:after="80"/>
      </w:pPr>
      <w:r>
        <w:t xml:space="preserve">operativo. </w:t>
      </w:r>
      <w:r>
        <w:rPr>
          <w:i/>
        </w:rPr>
        <w:t>Qué</w:t>
      </w:r>
      <w:r>
        <w:t xml:space="preserve"> renglón reclasifica no se puede determinar del EEFF resumido</w:t>
      </w:r>
    </w:p>
    <w:p>
      <w:pPr>
        <w:spacing w:after="80"/>
      </w:pPr>
      <w:r>
        <w:t xml:space="preserve">→ </w:t>
      </w:r>
      <w:r>
        <w:rPr>
          <w:rFonts w:ascii="Consolas" w:hAnsi="Consolas"/>
          <w:sz w:val="18"/>
        </w:rPr>
        <w:t>DEFINITION_DIFFERENCE</w:t>
      </w:r>
      <w:r>
        <w:t>, no error.</w:t>
      </w:r>
    </w:p>
    <w:p>
      <w:pPr>
        <w:spacing w:after="80"/>
      </w:pPr>
      <w:r>
        <w:rPr>
          <w:b/>
        </w:rPr>
        <w:t>3 · EBITDA — consistente en su diferencia:</w:t>
      </w:r>
    </w:p>
    <w:p>
      <w:pPr>
        <w:pStyle w:val="CodeBlock"/>
        <w:ind w:left="288"/>
      </w:pPr>
      <w:r>
        <w:t>Catalaxia  256.694 = OperatingIncome 196.311 + D&amp;A 60.383</w:t>
        <w:br/>
        <w:t>TIKR       231.071  parte de SU operativo (188.583) y de SU D&amp;A (42.554)</w:t>
        <w:br/>
        <w:t>D&amp;A CNV (3011600) = 42.554 + 17.829 (amort. cargos diferidos) = 60.383  EXACTO</w:t>
      </w:r>
    </w:p>
    <w:p>
      <w:pPr>
        <w:spacing w:after="80"/>
      </w:pPr>
      <w:r>
        <w:rPr>
          <w:b/>
        </w:rPr>
        <w:t>4 · Total Debt — la diferencia mayor del balance:</w:t>
      </w:r>
      <w:r>
        <w:t xml:space="preserve"> Catalaxia 144.559</w:t>
      </w:r>
    </w:p>
    <w:p>
      <w:pPr>
        <w:spacing w:after="80"/>
      </w:pPr>
      <w:r>
        <w:t>(71.079 + 73.480) vs TIKR 86.550. Los códigos 2322200 y 2312300 agregan más</w:t>
      </w:r>
    </w:p>
    <w:p>
      <w:pPr>
        <w:spacing w:after="80"/>
      </w:pPr>
      <w:r>
        <w:t>que la deuda financiera de TIKR, y arrastran a Net Debt, Debt/Equity,</w:t>
      </w:r>
    </w:p>
    <w:p>
      <w:pPr>
        <w:spacing w:after="80"/>
      </w:pPr>
      <w:r>
        <w:t>Debt/Capital, Debt/EBITDA y Net Debt/EBITDA.</w:t>
      </w:r>
    </w:p>
    <w:p>
      <w:pPr>
        <w:spacing w:after="80"/>
      </w:pPr>
      <w:r>
        <w:rPr>
          <w:b/>
        </w:rPr>
        <w:t>5 · Net Change in Cash:</w:t>
      </w:r>
      <w:r>
        <w:t xml:space="preserve"> </w:t>
      </w:r>
      <w:r>
        <w:rPr>
          <w:rFonts w:ascii="Consolas" w:hAnsi="Consolas"/>
          <w:sz w:val="18"/>
        </w:rPr>
        <w:t>CFO+CFI+CFF = −12.029 = CashFlowNeto</w:t>
      </w:r>
      <w:r>
        <w:t xml:space="preserve"> de</w:t>
      </w:r>
    </w:p>
    <w:p>
      <w:pPr>
        <w:spacing w:after="80"/>
      </w:pPr>
      <w:r>
        <w:t xml:space="preserve">Catalaxia; </w:t>
      </w:r>
      <w:r>
        <w:rPr>
          <w:rFonts w:ascii="Consolas" w:hAnsi="Consolas"/>
          <w:sz w:val="18"/>
        </w:rPr>
        <w:t>−12.029 + ajuste cambiario (−32.698) = −44.727</w:t>
      </w:r>
      <w:r>
        <w:t xml:space="preserve"> = Net Change TIKR.</w:t>
      </w:r>
    </w:p>
    <w:p>
      <w:pPr>
        <w:spacing w:after="80"/>
      </w:pPr>
      <w:r>
        <w:rPr>
          <w:b/>
        </w:rPr>
        <w:t>Catalaxia excluye el ajuste cambiario del subtotal; TIKR lo incluye.</w:t>
      </w:r>
      <w:r>
        <w:t xml:space="preserve"> El</w:t>
      </w:r>
    </w:p>
    <w:p>
      <w:pPr>
        <w:spacing w:after="80"/>
      </w:pPr>
      <w:r>
        <w:t>ajuste se deriva por diferencia, exacto.</w:t>
      </w:r>
    </w:p>
    <w:p>
      <w:pPr>
        <w:spacing w:after="80"/>
      </w:pPr>
      <w:r>
        <w:rPr>
          <w:b/>
        </w:rPr>
        <w:t>6 · Cash Beginning y el factor 1,3155:</w:t>
      </w:r>
      <w:r>
        <w:t xml:space="preserve"> Catalaxia tiene el cierre 2024 en</w:t>
      </w:r>
    </w:p>
    <w:p>
      <w:pPr>
        <w:spacing w:after="80"/>
      </w:pPr>
      <w:r>
        <w:t xml:space="preserve">moneda de diciembre de 2024; TIKR usa el comparativo </w:t>
      </w:r>
      <w:r>
        <w:rPr>
          <w:b/>
        </w:rPr>
        <w:t>re-expresado</w:t>
      </w:r>
      <w:r>
        <w:t xml:space="preserve"> a moneda</w:t>
      </w:r>
    </w:p>
    <w:p>
      <w:pPr>
        <w:spacing w:after="80"/>
      </w:pPr>
      <w:r>
        <w:t xml:space="preserve">de diciembre de 2025. 160.859 / 122.280 = </w:t>
      </w:r>
      <w:r>
        <w:rPr>
          <w:b/>
        </w:rPr>
        <w:t>1,3155</w:t>
      </w:r>
      <w:r>
        <w:t xml:space="preserve"> → el ROE (14,80 %) solo</w:t>
      </w:r>
    </w:p>
    <w:p>
      <w:pPr>
        <w:spacing w:after="80"/>
      </w:pPr>
      <w:r>
        <w:t>reproduce re-expresando el patrimonio de apertura. **Lo que falta no es la</w:t>
      </w:r>
    </w:p>
    <w:p>
      <w:pPr>
        <w:spacing w:after="80"/>
      </w:pPr>
      <w:r>
        <w:t>fórmula: es el comparativo re-expresado.** El defecto está cuantificado ahora.</w:t>
      </w:r>
    </w:p>
    <w:p>
      <w:pPr>
        <w:spacing w:after="80"/>
      </w:pPr>
      <w:r>
        <w:rPr>
          <w:b/>
        </w:rPr>
        <w:t>7 · Dos definiciones de TIKR que no se pudieron verificar</w:t>
      </w:r>
      <w:r>
        <w:t xml:space="preserve"> — ROA 8,3 % y</w:t>
      </w:r>
    </w:p>
    <w:p>
      <w:pPr>
        <w:spacing w:after="80"/>
      </w:pPr>
      <w:r>
        <w:t>Operating Income Margin 10,9 % (ninguna variante los reproduce). **No se</w:t>
      </w:r>
    </w:p>
    <w:p>
      <w:pPr>
        <w:spacing w:after="80"/>
      </w:pPr>
      <w:r>
        <w:t>inventó una definición para cerrarlos.** Además, TIKR es inconsistente consigo</w:t>
      </w:r>
    </w:p>
    <w:p>
      <w:pPr>
        <w:spacing w:after="80"/>
      </w:pPr>
      <w:r>
        <w:t xml:space="preserve">mismo: usa saldo </w:t>
      </w:r>
      <w:r>
        <w:rPr>
          <w:i/>
        </w:rPr>
        <w:t>promedio</w:t>
      </w:r>
      <w:r>
        <w:t xml:space="preserve"> en el ROE y saldo </w:t>
      </w:r>
      <w:r>
        <w:rPr>
          <w:i/>
        </w:rPr>
        <w:t>de cierre</w:t>
      </w:r>
      <w:r>
        <w:t xml:space="preserve"> en el Asset Turnover.</w:t>
      </w:r>
    </w:p>
    <w:p>
      <w:pPr>
        <w:spacing w:after="80"/>
      </w:pPr>
      <w:r>
        <w:rPr>
          <w:b/>
        </w:rPr>
        <w:t>8 · Segmentos:</w:t>
      </w:r>
      <w:r>
        <w:t xml:space="preserve"> 10 de 18 exactos. </w:t>
      </w:r>
      <w:r>
        <w:rPr>
          <w:rFonts w:ascii="Consolas" w:hAnsi="Consolas"/>
          <w:sz w:val="18"/>
        </w:rPr>
        <w:t>Segment Total</w:t>
      </w:r>
      <w:r>
        <w:t xml:space="preserve"> = CONSOLIDADO;</w:t>
      </w:r>
    </w:p>
    <w:p>
      <w:pPr>
        <w:spacing w:after="80"/>
      </w:pPr>
      <w:r>
        <w:rPr>
          <w:rFonts w:ascii="Consolas" w:hAnsi="Consolas"/>
          <w:sz w:val="18"/>
        </w:rPr>
        <w:t>MetroGAS Distribution</w:t>
      </w:r>
      <w:r>
        <w:t xml:space="preserve"> = INDIVIDUAL; MetroENERGY y eliminaciones solo son</w:t>
      </w:r>
    </w:p>
    <w:p>
      <w:pPr>
        <w:spacing w:after="80"/>
      </w:pPr>
      <w:r>
        <w:t xml:space="preserve">derivables </w:t>
      </w:r>
      <w:r>
        <w:rPr>
          <w:b/>
        </w:rPr>
        <w:t>en conjunto</w:t>
      </w:r>
      <w:r>
        <w:t xml:space="preserve"> (CONSOLIDADO − INDIVIDUAL).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 verificación no es opcional</w:t>
      </w:r>
    </w:p>
    <w:p>
      <w:pPr>
        <w:pStyle w:val="ListBullet"/>
      </w:pPr>
      <w:r>
        <w:rPr>
          <w:b/>
        </w:rPr>
        <w:t>Auditoría independiente</w:t>
      </w:r>
      <w:r>
        <w:t xml:space="preserve"> </w:t>
      </w:r>
      <w:r>
        <w:rPr>
          <w:rFonts w:ascii="Consolas" w:hAnsi="Consolas"/>
          <w:sz w:val="18"/>
        </w:rPr>
        <w:t>c4_auditoria_metr_tikr.py</w:t>
      </w:r>
      <w:r>
        <w:t>: 22 facts + 8</w:t>
      </w:r>
    </w:p>
    <w:p>
      <w:pPr>
        <w:spacing w:after="80"/>
      </w:pPr>
      <w:r>
        <w:t xml:space="preserve">  identidades + 3 márgenes, </w:t>
      </w:r>
      <w:r>
        <w:rPr>
          <w:b/>
        </w:rPr>
        <w:t>0 fallas</w:t>
      </w:r>
      <w:r>
        <w:t>. No importa el adaptador ni el módulo</w:t>
      </w:r>
    </w:p>
    <w:p>
      <w:pPr>
        <w:spacing w:after="80"/>
      </w:pPr>
      <w:r>
        <w:t xml:space="preserve">  semántico: tiene su propio parser del RAW y re-verifica desde el archivo</w:t>
      </w:r>
    </w:p>
    <w:p>
      <w:pPr>
        <w:spacing w:after="80"/>
      </w:pPr>
      <w:r>
        <w:t xml:space="preserve">  (SHA-256, número impreso, escala). El auditor encontró y corrigió un error de</w:t>
      </w:r>
    </w:p>
    <w:p>
      <w:pPr>
        <w:spacing w:after="80"/>
      </w:pPr>
      <w:r>
        <w:t xml:space="preserve">  la propia comparación (márgenes de distinto perímetro).</w:t>
      </w:r>
    </w:p>
    <w:p>
      <w:pPr>
        <w:pStyle w:val="ListBullet"/>
      </w:pPr>
      <w:r>
        <w:rPr>
          <w:b/>
        </w:rPr>
        <w:t>Mutaciones adversariales</w:t>
      </w:r>
      <w:r>
        <w:t xml:space="preserve"> (</w:t>
      </w:r>
      <w:r>
        <w:rPr>
          <w:rFonts w:ascii="Consolas" w:hAnsi="Consolas"/>
          <w:sz w:val="18"/>
        </w:rPr>
        <w:t>tests/test_metr_tikr_2025.py</w:t>
      </w:r>
      <w:r>
        <w:t>): las 10</w:t>
      </w:r>
    </w:p>
    <w:p>
      <w:pPr>
        <w:spacing w:after="80"/>
      </w:pPr>
      <w:r>
        <w:t xml:space="preserve">  mutaciones (valor, unidad, escala, período, perímetro, entidad, SHA, num/den,</w:t>
      </w:r>
    </w:p>
    <w:p>
      <w:pPr>
        <w:spacing w:after="80"/>
      </w:pPr>
      <w:r>
        <w:t xml:space="preserve">  atribución, documento equivocado) </w:t>
      </w:r>
      <w:r>
        <w:rPr>
          <w:b/>
        </w:rPr>
        <w:t>fallan donde deben</w:t>
      </w:r>
      <w:r>
        <w:t>.</w:t>
      </w:r>
    </w:p>
    <w:p>
      <w:pPr>
        <w:pStyle w:val="ListBullet"/>
      </w:pPr>
      <w:r>
        <w:rPr>
          <w:b/>
        </w:rPr>
        <w:t>Idempotencia y regresión:</w:t>
      </w:r>
      <w:r>
        <w:t xml:space="preserve"> 3 matrices con </w:t>
      </w:r>
      <w:r>
        <w:rPr>
          <w:rFonts w:ascii="Consolas" w:hAnsi="Consolas"/>
          <w:sz w:val="18"/>
        </w:rPr>
        <w:t>sha256</w:t>
      </w:r>
      <w:r>
        <w:t xml:space="preserve"> idéntico en 2ª corrida;</w:t>
      </w:r>
    </w:p>
    <w:p>
      <w:pPr>
        <w:spacing w:after="80"/>
      </w:pPr>
      <w:r>
        <w:t xml:space="preserve">  suite completa 378 passed · 3 failed (F-038, preexistentes) · 1 skipped; el</w:t>
      </w:r>
    </w:p>
    <w:p>
      <w:pPr>
        <w:spacing w:after="80"/>
      </w:pPr>
      <w:r>
        <w:t xml:space="preserve">  proceso es de solo lectura — </w:t>
      </w:r>
      <w:r>
        <w:rPr>
          <w:b/>
        </w:rPr>
        <w:t>no escribió una fila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XIV</w:t>
      </w:r>
    </w:p>
    <w:p>
      <w:pPr>
        <w:pStyle w:val="CodeBlock"/>
        <w:ind w:left="288"/>
      </w:pPr>
      <w:r>
        <w:t>METR_TIKR_2025_GATE = PASS_WITH_WARNINGS</w:t>
      </w:r>
    </w:p>
    <w:p>
      <w:pPr>
        <w:spacing w:after="80"/>
      </w:pPr>
      <w:r>
        <w:rPr>
          <w:b/>
        </w:rPr>
        <w:t>PASS</w:t>
      </w:r>
      <w:r>
        <w:t xml:space="preserve"> porque 51/152 coinciden (33,6 %), las diferencias explicadas cierran</w:t>
      </w:r>
    </w:p>
    <w:p>
      <w:pPr>
        <w:spacing w:after="80"/>
      </w:pPr>
      <w:r>
        <w:t xml:space="preserve">con aritmética exacta, hay </w:t>
      </w:r>
      <w:r>
        <w:rPr>
          <w:b/>
        </w:rPr>
        <w:t>cero errores de Catalaxia</w:t>
      </w:r>
      <w:r>
        <w:t>, el auditor</w:t>
      </w:r>
    </w:p>
    <w:p>
      <w:pPr>
        <w:spacing w:after="80"/>
      </w:pPr>
      <w:r>
        <w:t>independiente reproduce cada match, las 10 mutaciones fallan, y SEC/CNV/</w:t>
      </w:r>
    </w:p>
    <w:p>
      <w:pPr>
        <w:spacing w:after="80"/>
      </w:pPr>
      <w:r>
        <w:rPr>
          <w:rFonts w:ascii="Consolas" w:hAnsi="Consolas"/>
          <w:sz w:val="18"/>
        </w:rPr>
        <w:t>catalaxia</w:t>
      </w:r>
      <w:r>
        <w:t xml:space="preserve"> quedaron intactos. </w:t>
      </w:r>
      <w:r>
        <w:rPr>
          <w:b/>
        </w:rPr>
        <w:t>WITH_WARNINGS</w:t>
      </w:r>
      <w:r>
        <w:t xml:space="preserve"> porque el 43,4 % de la</w:t>
      </w:r>
    </w:p>
    <w:p>
      <w:pPr>
        <w:spacing w:after="80"/>
      </w:pPr>
      <w:r>
        <w:t>superficie TIKR no tiene insumo, dos definiciones de TIKR quedaron sin</w:t>
      </w:r>
    </w:p>
    <w:p>
      <w:pPr>
        <w:spacing w:after="80"/>
      </w:pPr>
      <w:r>
        <w:t>verificar y el Operating Income solo se explicó a medias.</w:t>
      </w:r>
    </w:p>
    <w:p>
      <w:pPr>
        <w:spacing w:after="80"/>
      </w:pPr>
      <w:r>
        <w:rPr>
          <w:b/>
        </w:rPr>
        <w:t>Lectura que responde la pregunta del ciclo:</w:t>
      </w:r>
      <w:r>
        <w:t xml:space="preserve"> Catalaxia reproduce hoy</w:t>
      </w:r>
    </w:p>
    <w:p>
      <w:pPr>
        <w:spacing w:after="80"/>
      </w:pPr>
      <w:r>
        <w:rPr>
          <w:b/>
        </w:rPr>
        <w:t>un tercio</w:t>
      </w:r>
      <w:r>
        <w:t xml:space="preserve"> de la superficie TIKR de METR desde evidencia primaria de la CNV,</w:t>
      </w:r>
    </w:p>
    <w:p>
      <w:pPr>
        <w:spacing w:after="80"/>
      </w:pPr>
      <w:r>
        <w:t xml:space="preserve">y explica con aritmética exacta </w:t>
      </w:r>
      <w:r>
        <w:rPr>
          <w:b/>
        </w:rPr>
        <w:t>otro quinto</w:t>
      </w:r>
      <w:r>
        <w:t>. El 43 % restante no es un</w:t>
      </w:r>
    </w:p>
    <w:p>
      <w:pPr>
        <w:spacing w:after="80"/>
      </w:pPr>
      <w:r>
        <w:t>problema de modelo — es desglose que no está ingestado.</w:t>
      </w:r>
    </w:p>
    <w:p>
      <w:pPr>
        <w:spacing w:after="80"/>
      </w:pPr>
      <w:r>
        <w:rPr>
          <w:b/>
        </w:rPr>
        <w:t>Pendiente para generalizar:</w:t>
      </w:r>
      <w:r>
        <w:t xml:space="preserve"> el único benchmark que existe es el de METR</w:t>
      </w:r>
    </w:p>
    <w:p>
      <w:pPr>
        <w:spacing w:after="80"/>
      </w:pPr>
      <w:r>
        <w:t>(N-8) y el procedimiento vive en el worktree. Homologar no es "hacer que las</w:t>
      </w:r>
    </w:p>
    <w:p>
      <w:pPr>
        <w:spacing w:after="80"/>
      </w:pPr>
      <w:r>
        <w:t>cifras coincidan": es **producir el mismo estado por un camino independiente</w:t>
      </w:r>
    </w:p>
    <w:p>
      <w:pPr>
        <w:spacing w:after="80"/>
      </w:pPr>
      <w:r>
        <w:t>y clasificar la diferencia**.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</w:t>
      </w:r>
      <w:r>
        <w:rPr>
          <w:rFonts w:ascii="Consolas" w:hAnsi="Consolas"/>
          <w:sz w:val="18"/>
        </w:rPr>
        <w:t>N-8</w:t>
      </w:r>
      <w:r>
        <w:t xml:space="preserve">: no hay benchmarks distintos de TIKR. </w:t>
      </w:r>
      <w:r>
        <w:rPr>
          <w:rFonts w:ascii="Consolas" w:hAnsi="Consolas"/>
          <w:sz w:val="18"/>
        </w:rPr>
        <w:t>C-4</w:t>
      </w:r>
      <w:r>
        <w:t>: tramo C de CNV +</w:t>
      </w:r>
    </w:p>
    <w:p>
      <w:pPr>
        <w:spacing w:after="80"/>
      </w:pPr>
      <w:r>
        <w:t>homologación TIKR, pendiente de resolución D-1.*</w:t>
      </w:r>
    </w:p>
    <w:p>
      <w:pPr>
        <w:pStyle w:val="Title"/>
        <w:jc w:val="left"/>
      </w:pPr>
      <w:r>
        <w:t>PARTE XV — TROUBLESHOOTING</w:t>
      </w:r>
    </w:p>
    <w:p>
      <w:pPr>
        <w:spacing w:after="200"/>
      </w:pPr>
      <w:r>
        <w:rPr>
          <w:b/>
          <w:sz w:val="22"/>
        </w:rPr>
        <w:t>Identificación: Troubleshooting</w:t>
      </w:r>
    </w:p>
    <w:p>
      <w:pPr>
        <w:spacing w:after="80"/>
      </w:pPr>
      <w:r>
        <w:t>Respuesta operativa a incidentes reales y un procedimiento reproducible para la</w:t>
      </w:r>
    </w:p>
    <w:p>
      <w:pPr>
        <w:spacing w:after="80"/>
      </w:pPr>
      <w:r>
        <w:t>pregunta más frecuente en producción: **"¿por qué este documento no tiene</w:t>
      </w:r>
    </w:p>
    <w:p>
      <w:pPr>
        <w:spacing w:after="80"/>
      </w:pPr>
      <w:r>
        <w:t>datos?"**.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PARCIAL</w:t>
      </w:r>
      <w:r>
        <w:t xml:space="preserve"> — catálogo sí, árbol de diagnóstico por escribir.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docs/runbooks/appendices/RECOVERY_PROCEDURES.md</w:t>
      </w:r>
    </w:p>
    <w:p>
      <w:pPr>
        <w:spacing w:after="80"/>
      </w:pPr>
      <w:r>
        <w:t xml:space="preserve">completo (207 líneas); </w:t>
      </w:r>
      <w:r>
        <w:rPr>
          <w:rFonts w:ascii="Consolas" w:hAnsi="Consolas"/>
          <w:sz w:val="18"/>
        </w:rPr>
        <w:t>FALLBACK_MATRIX.md</w:t>
      </w:r>
      <w:r>
        <w:t xml:space="preserve"> completo;</w:t>
      </w:r>
    </w:p>
    <w:p>
      <w:pPr>
        <w:spacing w:after="80"/>
      </w:pPr>
      <w:r>
        <w:rPr>
          <w:rFonts w:ascii="Consolas" w:hAnsi="Consolas"/>
          <w:sz w:val="18"/>
        </w:rPr>
        <w:t>ERROR_CATALOG.md</w:t>
      </w:r>
      <w:r>
        <w:t xml:space="preserve">; </w:t>
      </w:r>
      <w:r>
        <w:rPr>
          <w:rFonts w:ascii="Consolas" w:hAnsi="Consolas"/>
          <w:sz w:val="18"/>
        </w:rPr>
        <w:t>docs/runbooks/03_CNV_E2E_RUNBOOK.md</w:t>
      </w:r>
      <w:r>
        <w:t xml:space="preserve"> ("Diagnóstico</w:t>
      </w:r>
    </w:p>
    <w:p>
      <w:pPr>
        <w:spacing w:after="80"/>
      </w:pPr>
      <w:r>
        <w:t xml:space="preserve">documento por documento"); </w:t>
      </w:r>
      <w:r>
        <w:rPr>
          <w:rFonts w:ascii="Consolas" w:hAnsi="Consolas"/>
          <w:sz w:val="18"/>
        </w:rPr>
        <w:t>appendices/GOLDEN_RUNS.md</w:t>
      </w:r>
      <w:r>
        <w:t xml:space="preserve"> §3.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Las piezas del diagnóstico</w:t>
      </w:r>
    </w:p>
    <w:p>
      <w:pPr>
        <w:spacing w:after="80"/>
      </w:pPr>
      <w:r>
        <w:rPr>
          <w:b/>
        </w:rPr>
        <w:t>1. Los códigos de error reales.</w:t>
      </w:r>
      <w:r>
        <w:t xml:space="preserve"> El </w:t>
      </w:r>
      <w:r>
        <w:rPr>
          <w:rFonts w:ascii="Consolas" w:hAnsi="Consolas"/>
          <w:sz w:val="18"/>
        </w:rPr>
        <w:t>ERROR_CATALOG.md</w:t>
      </w:r>
      <w:r>
        <w:t xml:space="preserve"> documenta 9 códigos</w:t>
      </w:r>
    </w:p>
    <w:p>
      <w:pPr>
        <w:spacing w:after="80"/>
      </w:pPr>
      <w:r>
        <w:t xml:space="preserve">con check en el código (p. ej. </w:t>
      </w:r>
      <w:r>
        <w:rPr>
          <w:rFonts w:ascii="Consolas" w:hAnsi="Consolas"/>
          <w:sz w:val="18"/>
        </w:rPr>
        <w:t>EXT-010</w:t>
      </w:r>
      <w:r>
        <w:t xml:space="preserve">, </w:t>
      </w:r>
      <w:r>
        <w:rPr>
          <w:rFonts w:ascii="Consolas" w:hAnsi="Consolas"/>
          <w:sz w:val="18"/>
        </w:rPr>
        <w:t>CNV-EX-001/002</w:t>
      </w:r>
      <w:r>
        <w:t xml:space="preserve">, </w:t>
      </w:r>
      <w:r>
        <w:rPr>
          <w:rFonts w:ascii="Consolas" w:hAnsi="Consolas"/>
          <w:sz w:val="18"/>
        </w:rPr>
        <w:t>ENG-TIMEOUT-001</w:t>
      </w:r>
      <w:r>
        <w:t>)</w:t>
      </w:r>
    </w:p>
    <w:p>
      <w:pPr>
        <w:spacing w:after="80"/>
      </w:pPr>
      <w:r>
        <w:rPr>
          <w:b/>
        </w:rPr>
        <w:t>con etiquetas de runbook</w:t>
      </w:r>
      <w:r>
        <w:t>. El catálogo dice quién los emite y cómo se leen.</w:t>
      </w:r>
    </w:p>
    <w:p>
      <w:pPr>
        <w:spacing w:after="80"/>
      </w:pPr>
      <w:r>
        <w:rPr>
          <w:b/>
        </w:rPr>
        <w:t>`KNOWN_LIMITATION (L-14)`:</w:t>
      </w:r>
      <w:r>
        <w:t xml:space="preserve"> </w:t>
      </w:r>
      <w:r>
        <w:rPr>
          <w:b/>
        </w:rPr>
        <w:t>9 códigos para 374 scripts.</w:t>
      </w:r>
      <w:r>
        <w:t xml:space="preserve"> La cobertura del</w:t>
      </w:r>
    </w:p>
    <w:p>
      <w:pPr>
        <w:spacing w:after="80"/>
      </w:pPr>
      <w:r>
        <w:t>catálogo es parcial; un incidente bien puede no tener código y quedarse en</w:t>
      </w:r>
    </w:p>
    <w:p>
      <w:pPr>
        <w:spacing w:after="80"/>
      </w:pPr>
      <w:r>
        <w:t>stderr.</w:t>
      </w:r>
    </w:p>
    <w:p>
      <w:pPr>
        <w:spacing w:after="80"/>
      </w:pPr>
      <w:r>
        <w:rPr>
          <w:b/>
        </w:rPr>
        <w:t>2. Las cinco reglas que un fallback no puede romper</w:t>
      </w:r>
      <w:r>
        <w:t xml:space="preserve"> (</w:t>
      </w:r>
      <w:r>
        <w:rPr>
          <w:rFonts w:ascii="Consolas" w:hAnsi="Consolas"/>
          <w:sz w:val="18"/>
        </w:rPr>
        <w:t>FALLBACK_MATRIX.md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regla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¿se cumple hoy?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ocultar un error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en CNV legacy** — `_mark_done` tras un fallo lo oculta de forma permanente (`CNV-EX-001`)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cambiar el significado del dato en silencio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sustituir una fuente sin registrarlo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alterar una definición para obtener coincidencia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 — los ratios sin insumo van a `NOT_CALCULABLE`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 continuar después de `BLOCKED`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Sí en el engine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Todo fallback produce un log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en CNV legacy** — solo un contador en memoria</w:t>
            </w:r>
          </w:p>
        </w:tc>
      </w:tr>
    </w:tbl>
    <w:p/>
    <w:p>
      <w:pPr>
        <w:spacing w:after="80"/>
      </w:pPr>
      <w:r>
        <w:rPr>
          <w:b/>
        </w:rPr>
        <w:t>3. La verdad sobre los fallbacks.</w:t>
      </w:r>
      <w:r>
        <w:t xml:space="preserve"> Los </w:t>
      </w:r>
      <w:r>
        <w:rPr>
          <w:b/>
        </w:rPr>
        <w:t>reales</w:t>
      </w:r>
      <w:r>
        <w:t xml:space="preserve"> son tres, y nada más:</w:t>
      </w:r>
    </w:p>
    <w:p>
      <w:pPr>
        <w:spacing w:after="80"/>
      </w:pPr>
      <w:r>
        <w:t xml:space="preserve">reintento HTTP con backoff </w:t>
      </w:r>
      <w:r>
        <w:rPr>
          <w:rFonts w:ascii="Consolas" w:hAnsi="Consolas"/>
          <w:sz w:val="18"/>
        </w:rPr>
        <w:t>[2, 5, 10]</w:t>
      </w:r>
      <w:r>
        <w:t xml:space="preserve"> s (solo 429/5xx), checkpoint hit en</w:t>
      </w:r>
    </w:p>
    <w:p>
      <w:pPr>
        <w:spacing w:after="80"/>
      </w:pPr>
      <w:r>
        <w:t xml:space="preserve">S03, y rate limiting por host en C3. </w:t>
      </w:r>
      <w:r>
        <w:rPr>
          <w:b/>
        </w:rPr>
        <w:t>No hay</w:t>
      </w:r>
      <w:r>
        <w:t xml:space="preserve"> fuente alternativa, ni parser</w:t>
      </w:r>
    </w:p>
    <w:p>
      <w:pPr>
        <w:spacing w:after="80"/>
      </w:pPr>
      <w:r>
        <w:t>alternativo, ni cuarentena, ni reproceso automático de etapa. Donde una etapa</w:t>
      </w:r>
    </w:p>
    <w:p>
      <w:pPr>
        <w:spacing w:after="80"/>
      </w:pPr>
      <w:r>
        <w:t>falla, la recuperación es humana y está abajo.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Los 20 casos de recuperación</w:t>
      </w:r>
    </w:p>
    <w:p>
      <w:pPr>
        <w:spacing w:after="80"/>
      </w:pPr>
      <w:r>
        <w:t>Esquema único por caso: **DETECTAR → LOG → RECUPERACIÓN AUTOMÁTICA →</w:t>
      </w:r>
    </w:p>
    <w:p>
      <w:pPr>
        <w:spacing w:after="80"/>
      </w:pPr>
      <w:r>
        <w:t>VERIFICAR → REANUDAR → CONDICIÓN TERMINAL**. Donde no hay recuperación</w:t>
      </w:r>
    </w:p>
    <w:p>
      <w:pPr>
        <w:spacing w:after="80"/>
      </w:pPr>
      <w:r>
        <w:t xml:space="preserve">automática, </w:t>
      </w:r>
      <w:r>
        <w:rPr>
          <w:b/>
        </w:rPr>
        <w:t>se dice</w:t>
      </w:r>
      <w:r>
        <w:t>, no se inventa. Los cinco que más se ven: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caso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detectar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automática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manual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**Puerto incorrecto**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`RuntimeError: EXT-010: …produccion (5432)`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**sí, y es la correcta**: aborta antes de conectar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`ENGINE_DB_PORT=5433`; quitar `ENGINE_ALLOW_PROD`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**Proceso interrumpido**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corrida `RUNNING` sin proceso vivo (consulta de 6 h)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**parcial**: excepción → `ABORTED`; `kill -9` → `RUNNING` para siempre (`SG-11`)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re-correr la etapa; la vieja queda huérfana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**SHA mismatch**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SEC `C-S02-002`/`C-S03-002`; CNV `C-C3-008`, no bloqueante e inerte (`SG-02`)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ninguna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borrar el archivo y re-descargar. **No edites el hash almacenado**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8/9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**HTTP 429 / 5xx**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`download_log.http_status`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**sí**: 3 intentos, `[2, 5, 10]` 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si agota: esperar y re-correr S02. **No corras dos S02 en paralelo**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**Conflicto de identidad**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`C-S01-001/002`, `C-S04-004`, `SystemExit("BLOCK identidad")`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ninguna, **y está bien**: la identidad no se resuelve sola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abrir `identity.identifier_reviews`. **Nunca cierres una review a mano** (`C-C3-007`)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**Apuntar a producción por accidente**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`s.describe()`; `pg_namespace` debe decir solo `public`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**sí**, `EXT-010`, salvo `ENGINE_ALLOW_PROD=1`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si ya pasó: **pará todo**; `unset ENGINE_ALLOW_PROD`; documentá; compará con backup; **no reviertas a mano**</w:t>
            </w:r>
          </w:p>
        </w:tc>
      </w:tr>
    </w:tbl>
    <w:p/>
    <w:p>
      <w:pPr>
        <w:spacing w:after="80"/>
      </w:pPr>
      <w:r>
        <w:t>Otros casos: PostgreSQL caído, Docker caído, máquina reiniciada, RAW</w:t>
      </w:r>
    </w:p>
    <w:p>
      <w:pPr>
        <w:spacing w:after="80"/>
      </w:pPr>
      <w:r>
        <w:t>incompleto, timeout, fallo de parser, hecho duplicado, conflicto de contexto,</w:t>
      </w:r>
    </w:p>
    <w:p>
      <w:pPr>
        <w:spacing w:after="80"/>
      </w:pPr>
      <w:r>
        <w:t>unidad faltante, período faltante, falta un insumo de ratio, checkpoint</w:t>
      </w:r>
    </w:p>
    <w:p>
      <w:pPr>
        <w:spacing w:after="80"/>
      </w:pPr>
      <w:r>
        <w:t>corrupto / statement timeout, descarga interrumpida.</w:t>
      </w:r>
    </w:p>
    <w:p>
      <w:pPr>
        <w:spacing w:after="80"/>
      </w:pPr>
      <w:r>
        <w:rPr>
          <w:b/>
        </w:rPr>
        <w:t>Lo que no existe</w:t>
      </w:r>
      <w:r>
        <w:t xml:space="preserve"> (</w:t>
      </w:r>
      <w:r>
        <w:rPr>
          <w:rFonts w:ascii="Consolas" w:hAnsi="Consolas"/>
          <w:sz w:val="18"/>
        </w:rPr>
        <w:t>RECOVERY_PROCEDURES.md</w:t>
      </w:r>
      <w:r>
        <w:t>, cierre): cuarentena (</w:t>
      </w:r>
      <w:r>
        <w:rPr>
          <w:rFonts w:ascii="Consolas" w:hAnsi="Consolas"/>
          <w:sz w:val="18"/>
        </w:rPr>
        <w:t>SG-08</w:t>
      </w:r>
      <w:r>
        <w:t>),</w:t>
      </w:r>
    </w:p>
    <w:p>
      <w:pPr>
        <w:spacing w:after="80"/>
      </w:pPr>
      <w:r>
        <w:t>cierre automático de huérfanas (</w:t>
      </w:r>
      <w:r>
        <w:rPr>
          <w:rFonts w:ascii="Consolas" w:hAnsi="Consolas"/>
          <w:sz w:val="18"/>
        </w:rPr>
        <w:t>SG-11</w:t>
      </w:r>
      <w:r>
        <w:t xml:space="preserve">), </w:t>
      </w:r>
      <w:r>
        <w:rPr>
          <w:rFonts w:ascii="Consolas" w:hAnsi="Consolas"/>
          <w:sz w:val="18"/>
        </w:rPr>
        <w:t>--resume</w:t>
      </w:r>
      <w:r>
        <w:t xml:space="preserve"> en ningún script,</w:t>
      </w:r>
    </w:p>
    <w:p>
      <w:pPr>
        <w:spacing w:after="80"/>
      </w:pPr>
      <w:r>
        <w:t xml:space="preserve">reintento de un CNV descartado (hay que editar </w:t>
      </w:r>
      <w:r>
        <w:rPr>
          <w:rFonts w:ascii="Consolas" w:hAnsi="Consolas"/>
          <w:sz w:val="18"/>
        </w:rPr>
        <w:t>data/log_job5_v2_done.txt</w:t>
      </w:r>
      <w:r>
        <w:t xml:space="preserve"> a</w:t>
      </w:r>
    </w:p>
    <w:p>
      <w:pPr>
        <w:spacing w:after="80"/>
      </w:pPr>
      <w:r>
        <w:t>mano), reconciliación descargado→procesado (</w:t>
      </w:r>
      <w:r>
        <w:rPr>
          <w:rFonts w:ascii="Consolas" w:hAnsi="Consolas"/>
          <w:sz w:val="18"/>
        </w:rPr>
        <w:t>SG-04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El caso obligatorio — la calibración</w:t>
      </w:r>
    </w:p>
    <w:p>
      <w:pPr>
        <w:spacing w:after="80"/>
      </w:pPr>
      <w:r>
        <w:rPr>
          <w:b/>
        </w:rPr>
        <w:t>Documento CNV #3277363</w:t>
      </w:r>
      <w:r>
        <w:t xml:space="preserve"> (GUID </w:t>
      </w:r>
      <w:r>
        <w:rPr>
          <w:rFonts w:ascii="Consolas" w:hAnsi="Consolas"/>
          <w:sz w:val="18"/>
        </w:rPr>
        <w:t>e04ceaf3-154a-4a37-96be-40496f91e2db</w:t>
      </w:r>
      <w:r>
        <w:t>),</w:t>
      </w:r>
    </w:p>
    <w:p>
      <w:pPr>
        <w:spacing w:after="80"/>
      </w:pPr>
      <w:r>
        <w:t>METR 30/09/2024 CONSOLIDADO: el CONSOLIDADO de ese trimestre falta en los</w:t>
      </w:r>
    </w:p>
    <w:p>
      <w:pPr>
        <w:spacing w:after="80"/>
      </w:pPr>
      <w:r>
        <w:t>datos mientras el INDIVIDUAL está. **Antes de generalizar el árbol a cualquier</w:t>
      </w:r>
    </w:p>
    <w:p>
      <w:pPr>
        <w:spacing w:after="80"/>
      </w:pPr>
      <w:r>
        <w:t>documento, hay que reproducir exactamente esta salida** (</w:t>
      </w:r>
      <w:r>
        <w:rPr>
          <w:rFonts w:ascii="Consolas" w:hAnsi="Consolas"/>
          <w:sz w:val="18"/>
        </w:rPr>
        <w:t>GOLDEN_RUNS.md</w:t>
      </w:r>
      <w:r>
        <w:t xml:space="preserve"> §3,</w:t>
      </w:r>
    </w:p>
    <w:p>
      <w:pPr>
        <w:spacing w:after="80"/>
      </w:pPr>
      <w:r>
        <w:t>comando completo incluido).</w:t>
      </w:r>
    </w:p>
    <w:p>
      <w:pPr>
        <w:spacing w:after="80"/>
      </w:pPr>
      <w:r>
        <w:t>Respuestas verificadas (se reproducen con el script de diagnóstico):</w:t>
      </w:r>
    </w:p>
    <w:p>
      <w:pPr>
        <w:pStyle w:val="CodeBlock"/>
        <w:ind w:left="288"/>
      </w:pPr>
      <w:r>
        <w:t>1. publicado por CNV : 3 filas en cnv_filings            → SÍ</w:t>
        <w:br/>
        <w:t>2. descubierto       : 1                                 → SÍ</w:t>
        <w:br/>
        <w:t>3. seleccionado      : True (whitelist tiene 286 EEFF)   → SÍ</w:t>
        <w:br/>
        <w:t>4. descargado        : True 152,335 bytes                → SÍ</w:t>
        <w:br/>
        <w:t>5. sha256 calculado  : 66292affe…                       → no determinable:</w:t>
        <w:br/>
        <w:t xml:space="preserve">                    ninguna tabla guarda el SHA contra el cual compararlo (SG-02)</w:t>
        <w:br/>
        <w:t>6. en RAW            : True                              → SÍ</w:t>
        <w:br/>
        <w:t>7. parsea            : 69 codigos; 38 conceptos          → SÍ, perfectamente</w:t>
        <w:br/>
        <w:t>8. filas cnv_estados_v2 / _norm : 0 / 0                  → NO</w:t>
        <w:br/>
        <w:t>9. procesado por job5: False (DONE tiene 2457 GUIDs)     → NO — nunca fue procesado</w:t>
        <w:br/>
        <w:t>10. ¿por qué?         → la corrida de extracción nunca llegó a él (rango [r0:r1]</w:t>
        <w:br/>
        <w:t xml:space="preserve">                      acotado por --max; sin reconciliación descargado→procesado)</w:t>
      </w:r>
    </w:p>
    <w:p>
      <w:pPr>
        <w:spacing w:after="80"/>
      </w:pPr>
      <w:r>
        <w:rPr>
          <w:b/>
        </w:rPr>
        <w:t>9 de 10 preguntas respondidas.</w:t>
      </w:r>
      <w:r>
        <w:t xml:space="preserve"> La única que no se puede responder es la</w:t>
      </w:r>
    </w:p>
    <w:p>
      <w:pPr>
        <w:spacing w:after="80"/>
      </w:pPr>
      <w:r>
        <w:t>validez del SHA (</w:t>
      </w:r>
      <w:r>
        <w:rPr>
          <w:rFonts w:ascii="Consolas" w:hAnsi="Consolas"/>
          <w:sz w:val="18"/>
        </w:rPr>
        <w:t>SG-02</w:t>
      </w:r>
      <w:r>
        <w:t>). El dato clave: **la causa de la ausencia no es un</w:t>
      </w:r>
    </w:p>
    <w:p>
      <w:pPr>
        <w:spacing w:after="80"/>
      </w:pPr>
      <w:r>
        <w:t>error, es una corrida incompleta que nadie detecta** (</w:t>
      </w:r>
      <w:r>
        <w:rPr>
          <w:rFonts w:ascii="Consolas" w:hAnsi="Consolas"/>
          <w:sz w:val="18"/>
        </w:rPr>
        <w:t>SG-04</w:t>
      </w:r>
      <w:r>
        <w:t>) — la razón</w:t>
      </w:r>
    </w:p>
    <w:p>
      <w:pPr>
        <w:spacing w:after="80"/>
      </w:pPr>
      <w:r>
        <w:t xml:space="preserve">principal por la que el gate final del sprint no es </w:t>
      </w:r>
      <w:r>
        <w:rPr>
          <w:rFonts w:ascii="Consolas" w:hAnsi="Consolas"/>
          <w:sz w:val="18"/>
        </w:rPr>
        <w:t>PASS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El árbol de diagnóstico (a escribir)</w:t>
      </w:r>
    </w:p>
    <w:p>
      <w:pPr>
        <w:spacing w:after="80"/>
      </w:pPr>
      <w:r>
        <w:t xml:space="preserve">Catálogo y caso resuelto </w:t>
      </w:r>
      <w:r>
        <w:rPr>
          <w:b/>
        </w:rPr>
        <w:t>sí existen</w:t>
      </w:r>
      <w:r>
        <w:t xml:space="preserve">; el árbol generalizado </w:t>
      </w:r>
      <w:r>
        <w:rPr>
          <w:b/>
        </w:rPr>
        <w:t>no</w:t>
      </w:r>
      <w:r>
        <w:t>. La</w:t>
      </w:r>
    </w:p>
    <w:p>
      <w:pPr>
        <w:spacing w:after="80"/>
      </w:pPr>
      <w:r>
        <w:t>plantilla ya está en la tabla de 7 situaciones de la Parte IX (Paso 5), y el</w:t>
      </w:r>
    </w:p>
    <w:p>
      <w:pPr>
        <w:spacing w:after="80"/>
      </w:pPr>
      <w:r>
        <w:t>criterio de corte queda definido por el caso de calibración:</w:t>
      </w:r>
    </w:p>
    <w:p>
      <w:pPr>
        <w:pStyle w:val="ListNumber"/>
      </w:pPr>
      <w:r>
        <w:t xml:space="preserve">Reproducir la salida de </w:t>
      </w:r>
      <w:r>
        <w:rPr>
          <w:rFonts w:ascii="Consolas" w:hAnsi="Consolas"/>
          <w:sz w:val="18"/>
        </w:rPr>
        <w:t>GOLDEN_RUNS.md</w:t>
      </w:r>
      <w:r>
        <w:t xml:space="preserve"> §3 </w:t>
      </w:r>
      <w:r>
        <w:rPr>
          <w:b/>
        </w:rPr>
        <w:t>tal cual</w:t>
      </w:r>
      <w:r>
        <w:t xml:space="preserve"> (verificación).</w:t>
      </w:r>
    </w:p>
    <w:p>
      <w:pPr>
        <w:pStyle w:val="ListNumber"/>
      </w:pPr>
      <w:r>
        <w:t>Generalizar parametrizando por GUID/CUIT.</w:t>
      </w:r>
    </w:p>
    <w:p>
      <w:pPr>
        <w:pStyle w:val="ListNumber"/>
      </w:pPr>
      <w:r>
        <w:t>Exigir que un "nunca procesado" se distinga de un "el parser lo descartó"</w:t>
      </w:r>
    </w:p>
    <w:p>
      <w:pPr>
        <w:spacing w:after="80"/>
      </w:pPr>
      <w:r>
        <w:t xml:space="preserve">   solo por </w:t>
      </w:r>
      <w:r>
        <w:rPr>
          <w:rFonts w:ascii="Consolas" w:hAnsi="Consolas"/>
          <w:sz w:val="18"/>
        </w:rPr>
        <w:t>data/log_job5_v2_done.txt</w:t>
      </w:r>
      <w:r>
        <w:t>.</w:t>
      </w:r>
    </w:p>
    <w:p>
      <w:pPr>
        <w:spacing w:after="80"/>
      </w:pPr>
      <w:r>
        <w:rPr>
          <w:b/>
        </w:rPr>
        <w:t>`KNOWN_LIMITATION (L-1, L-3, L-6, L-9):`</w:t>
      </w:r>
      <w:r>
        <w:t xml:space="preserve"> sin </w:t>
      </w:r>
      <w:r>
        <w:rPr>
          <w:rFonts w:ascii="Consolas" w:hAnsi="Consolas"/>
          <w:sz w:val="18"/>
        </w:rPr>
        <w:t>--resume</w:t>
      </w:r>
      <w:r>
        <w:t xml:space="preserve"> la reanudación es</w:t>
      </w:r>
    </w:p>
    <w:p>
      <w:pPr>
        <w:spacing w:after="80"/>
      </w:pPr>
      <w:r>
        <w:t>manual; no hay rollback fuera de Market; el descarte CNV no deja motivo; y</w:t>
      </w:r>
    </w:p>
    <w:p>
      <w:pPr>
        <w:spacing w:after="80"/>
      </w:pPr>
      <w:r>
        <w:t>226/286 documentos METR son cáscaras — un conteo de archivos no es conteo de</w:t>
      </w:r>
    </w:p>
    <w:p>
      <w:pPr>
        <w:spacing w:after="80"/>
      </w:pPr>
      <w:r>
        <w:t>documentos.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XV</w:t>
      </w:r>
    </w:p>
    <w:p>
      <w:pPr>
        <w:spacing w:after="80"/>
      </w:pPr>
      <w:r>
        <w:rPr>
          <w:b/>
        </w:rPr>
        <w:t>PARCIAL, no completo:</w:t>
      </w:r>
      <w:r>
        <w:t xml:space="preserve"> no todos los incidentes que el operador va a</w:t>
      </w:r>
    </w:p>
    <w:p>
      <w:pPr>
        <w:spacing w:after="80"/>
      </w:pPr>
      <w:r>
        <w:t xml:space="preserve">enfrentar están en el catálogo (9 códigos / 374 scripts, </w:t>
      </w:r>
      <w:r>
        <w:rPr>
          <w:rFonts w:ascii="Consolas" w:hAnsi="Consolas"/>
          <w:sz w:val="18"/>
        </w:rPr>
        <w:t>L-14</w:t>
      </w:r>
      <w:r>
        <w:t>), y el árbol</w:t>
      </w:r>
    </w:p>
    <w:p>
      <w:pPr>
        <w:spacing w:after="80"/>
      </w:pPr>
      <w:r>
        <w:t>generalizado sigue por escribir. Un incidente está "resuelto" cuando se</w:t>
      </w:r>
    </w:p>
    <w:p>
      <w:pPr>
        <w:spacing w:after="80"/>
      </w:pPr>
      <w:r>
        <w:t>registró: dónde se detectó, qué se hizo, qué no se hizo y por qué.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*Reproducir el caso #3277363 no será válido cuando el SHA quede persistible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SG-02</w:t>
      </w:r>
      <w:r>
        <w:t xml:space="preserve"> cerrado): la respuesta 5 cambiará de "no determinable" a un valor.*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Manual Operativo Catalaxia ·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CATALAXIA · PARTES I–XV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